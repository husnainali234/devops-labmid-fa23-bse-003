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CSC418 DevOps - Lab Midterm Examination</w:t>
      </w:r>
    </w:p>
    <w:p>
      <w:r>
        <w:rPr>
          <w:b/>
          <w:i w:val="0"/>
        </w:rPr>
        <w:t>Assignment Submission Portal with Automated Testing</w:t>
      </w:r>
    </w:p>
    <w:tbl>
      <w:tblPr>
        <w:tblStyle w:val="TableGrid"/>
        <w:tblW w:type="auto" w:w="0"/>
        <w:tblLook w:firstColumn="1" w:firstRow="1" w:lastColumn="0" w:lastRow="0" w:noHBand="0" w:noVBand="1" w:val="04A0"/>
      </w:tblPr>
      <w:tblGrid>
        <w:gridCol w:w="4680"/>
        <w:gridCol w:w="4680"/>
      </w:tblGrid>
      <w:tr>
        <w:tc>
          <w:tcPr>
            <w:tcW w:type="dxa" w:w="2880"/>
          </w:tcPr>
          <w:p>
            <w:r/>
            <w:r>
              <w:rPr>
                <w:b/>
              </w:rPr>
              <w:t>Item</w:t>
            </w:r>
          </w:p>
        </w:tc>
        <w:tc>
          <w:tcPr>
            <w:tcW w:type="dxa" w:w="6480"/>
          </w:tcPr>
          <w:p>
            <w:r/>
            <w:r>
              <w:rPr>
                <w:b/>
              </w:rPr>
              <w:t>Details</w:t>
            </w:r>
          </w:p>
        </w:tc>
      </w:tr>
      <w:tr>
        <w:tc>
          <w:tcPr>
            <w:tcW w:type="dxa" w:w="2880"/>
          </w:tcPr>
          <w:p>
            <w:r>
              <w:t>Student</w:t>
            </w:r>
          </w:p>
        </w:tc>
        <w:tc>
          <w:tcPr>
            <w:tcW w:type="dxa" w:w="6480"/>
          </w:tcPr>
          <w:p>
            <w:r>
              <w:t>Husnain</w:t>
            </w:r>
          </w:p>
        </w:tc>
      </w:tr>
      <w:tr>
        <w:tc>
          <w:tcPr>
            <w:tcW w:type="dxa" w:w="2880"/>
          </w:tcPr>
          <w:p>
            <w:r>
              <w:t>Registration No.</w:t>
            </w:r>
          </w:p>
        </w:tc>
        <w:tc>
          <w:tcPr>
            <w:tcW w:type="dxa" w:w="6480"/>
          </w:tcPr>
          <w:p>
            <w:r>
              <w:t>FA23-BSE-003/ATK</w:t>
            </w:r>
          </w:p>
        </w:tc>
      </w:tr>
      <w:tr>
        <w:tc>
          <w:tcPr>
            <w:tcW w:type="dxa" w:w="2880"/>
          </w:tcPr>
          <w:p>
            <w:r>
              <w:t>University</w:t>
            </w:r>
          </w:p>
        </w:tc>
        <w:tc>
          <w:tcPr>
            <w:tcW w:type="dxa" w:w="6480"/>
          </w:tcPr>
          <w:p>
            <w:r>
              <w:t>COMSATS University Islamabad, Attock Campus</w:t>
            </w:r>
          </w:p>
        </w:tc>
      </w:tr>
      <w:tr>
        <w:tc>
          <w:tcPr>
            <w:tcW w:type="dxa" w:w="2880"/>
          </w:tcPr>
          <w:p>
            <w:r>
              <w:t>Course</w:t>
            </w:r>
          </w:p>
        </w:tc>
        <w:tc>
          <w:tcPr>
            <w:tcW w:type="dxa" w:w="6480"/>
          </w:tcPr>
          <w:p>
            <w:r>
              <w:t>CSC418 DevOps</w:t>
            </w:r>
          </w:p>
        </w:tc>
      </w:tr>
      <w:tr>
        <w:tc>
          <w:tcPr>
            <w:tcW w:type="dxa" w:w="2880"/>
          </w:tcPr>
          <w:p>
            <w:r>
              <w:t>Submission date</w:t>
            </w:r>
          </w:p>
        </w:tc>
        <w:tc>
          <w:tcPr>
            <w:tcW w:type="dxa" w:w="6480"/>
          </w:tcPr>
          <w:p>
            <w:r>
              <w:t>[SUBMISSION_DATE]</w:t>
            </w:r>
          </w:p>
        </w:tc>
      </w:tr>
      <w:tr>
        <w:tc>
          <w:tcPr>
            <w:tcW w:type="dxa" w:w="2880"/>
          </w:tcPr>
          <w:p>
            <w:r>
              <w:t>GitHub repository</w:t>
            </w:r>
          </w:p>
        </w:tc>
        <w:tc>
          <w:tcPr>
            <w:tcW w:type="dxa" w:w="6480"/>
          </w:tcPr>
          <w:p>
            <w:r>
              <w:t>[REPO_URL]</w:t>
            </w:r>
          </w:p>
        </w:tc>
      </w:tr>
      <w:tr>
        <w:tc>
          <w:tcPr>
            <w:tcW w:type="dxa" w:w="2880"/>
          </w:tcPr>
          <w:p>
            <w:r>
              <w:t>GitHub Pages URL (bonus)</w:t>
            </w:r>
          </w:p>
        </w:tc>
        <w:tc>
          <w:tcPr>
            <w:tcW w:type="dxa" w:w="6480"/>
          </w:tcPr>
          <w:p>
            <w:r>
              <w:t>[PAGES_URL]</w:t>
            </w:r>
          </w:p>
        </w:tc>
      </w:tr>
    </w:tbl>
    <w:p/>
    <w:p>
      <w:r>
        <w:rPr>
          <w:b w:val="0"/>
          <w:i/>
        </w:rPr>
        <w:t>Note on screenshots: Figures 1, 2, 6, 17 and 18 below are real captures taken from a local run of the delivered project. The other figures show GitHub, tunnel and email screens that can only be captured from your own account; they appear as placeholders of the form [SCREENSHOT_n: insert FILE here]. Instructions for inserting them are in Appendix C. Delete this note before submitting.</w:t>
      </w:r>
    </w:p>
    <w:p>
      <w:pPr>
        <w:pStyle w:val="Heading1"/>
      </w:pPr>
      <w:r>
        <w:t>Table of Contents</w:t>
      </w:r>
    </w:p>
    <w:p>
      <w:r>
        <w:rPr>
          <w:b w:val="0"/>
          <w:i w:val="0"/>
        </w:rPr>
        <w:t>1. Introduction and Scenario</w:t>
      </w:r>
    </w:p>
    <w:p>
      <w:r>
        <w:rPr>
          <w:b w:val="0"/>
          <w:i w:val="0"/>
        </w:rPr>
        <w:t>2. Requirements Mapping</w:t>
      </w:r>
    </w:p>
    <w:p>
      <w:r>
        <w:rPr>
          <w:b w:val="0"/>
          <w:i w:val="0"/>
        </w:rPr>
        <w:t>3. System Design</w:t>
      </w:r>
    </w:p>
    <w:p>
      <w:r>
        <w:rPr>
          <w:b w:val="0"/>
          <w:i w:val="0"/>
        </w:rPr>
        <w:t>4. Implementation</w:t>
      </w:r>
    </w:p>
    <w:p>
      <w:r>
        <w:rPr>
          <w:b w:val="0"/>
          <w:i w:val="0"/>
        </w:rPr>
        <w:t>5. Automated Tests</w:t>
      </w:r>
    </w:p>
    <w:p>
      <w:r>
        <w:rPr>
          <w:b w:val="0"/>
          <w:i w:val="0"/>
        </w:rPr>
        <w:t>6. Continuous Integration Pipeline</w:t>
      </w:r>
    </w:p>
    <w:p>
      <w:r>
        <w:rPr>
          <w:b w:val="0"/>
          <w:i w:val="0"/>
        </w:rPr>
        <w:t>7. Test Report and Local Receiver</w:t>
      </w:r>
    </w:p>
    <w:p>
      <w:r>
        <w:rPr>
          <w:b w:val="0"/>
          <w:i w:val="0"/>
        </w:rPr>
        <w:t>8. Setup and Execution Guide</w:t>
      </w:r>
    </w:p>
    <w:p>
      <w:r>
        <w:rPr>
          <w:b w:val="0"/>
          <w:i w:val="0"/>
        </w:rPr>
        <w:t>9. Demonstration and Results</w:t>
      </w:r>
    </w:p>
    <w:p>
      <w:r>
        <w:rPr>
          <w:b w:val="0"/>
          <w:i w:val="0"/>
        </w:rPr>
        <w:t>10. Bonus Tasks</w:t>
      </w:r>
    </w:p>
    <w:p>
      <w:r>
        <w:rPr>
          <w:b w:val="0"/>
          <w:i w:val="0"/>
        </w:rPr>
        <w:t>11. Troubleshooting</w:t>
      </w:r>
    </w:p>
    <w:p>
      <w:r>
        <w:rPr>
          <w:b w:val="0"/>
          <w:i w:val="0"/>
        </w:rPr>
        <w:t>12. Conclusion</w:t>
      </w:r>
    </w:p>
    <w:p>
      <w:r>
        <w:rPr>
          <w:b w:val="0"/>
          <w:i w:val="0"/>
        </w:rPr>
        <w:t>Appendix A: Source Code Listings</w:t>
      </w:r>
    </w:p>
    <w:p>
      <w:r>
        <w:rPr>
          <w:b w:val="0"/>
          <w:i w:val="0"/>
        </w:rPr>
        <w:t>Appendix B: Evidence File Names</w:t>
      </w:r>
    </w:p>
    <w:p>
      <w:r>
        <w:rPr>
          <w:b w:val="0"/>
          <w:i w:val="0"/>
        </w:rPr>
        <w:t>Appendix C: Screenshot Insertion Instructions</w:t>
      </w:r>
    </w:p>
    <w:p>
      <w:pPr>
        <w:pStyle w:val="Heading1"/>
      </w:pPr>
      <w:r>
        <w:t>1. Introduction and Scenario</w:t>
      </w:r>
    </w:p>
    <w:p>
      <w:r>
        <w:rPr>
          <w:b w:val="0"/>
          <w:i w:val="0"/>
        </w:rPr>
        <w:t>A department needs a simple assignment submission portal. Earlier updates occasionally broke the submission feature, so every code change must now be tested automatically, and the instructor needs a local record of the test results. This project delivers a portal built with Python and Flask, a set of automated tests, a GitHub Actions pipeline that runs on every push, and a local HTTP receiver that stores the test report as test-report.json on the instructor's computer.</w:t>
      </w:r>
    </w:p>
    <w:p>
      <w:r>
        <w:rPr>
          <w:b w:val="0"/>
          <w:i w:val="0"/>
        </w:rPr>
        <w:t>Objectives:</w:t>
      </w:r>
    </w:p>
    <w:p>
      <w:pPr>
        <w:pStyle w:val="ListBullet"/>
      </w:pPr>
      <w:r>
        <w:t>Build a portal that accepts a name, registration number, assignment title and submission URL, validates the input, saves valid submissions and displays them.</w:t>
      </w:r>
    </w:p>
    <w:p>
      <w:pPr>
        <w:pStyle w:val="ListBullet"/>
      </w:pPr>
      <w:r>
        <w:t>Keep the application, tests, pipeline configuration and receiver in one GitHub repository with a README.</w:t>
      </w:r>
    </w:p>
    <w:p>
      <w:pPr>
        <w:pStyle w:val="ListBullet"/>
      </w:pPr>
      <w:r>
        <w:t>Run at least three automated tests on every push and fail the pipeline when a test fails.</w:t>
      </w:r>
    </w:p>
    <w:p>
      <w:pPr>
        <w:pStyle w:val="ListBullet"/>
      </w:pPr>
      <w:r>
        <w:t>Send a JSON test report with real results to a local receiver for both passing and failing runs.</w:t>
      </w:r>
    </w:p>
    <w:p>
      <w:pPr>
        <w:pStyle w:val="ListBullet"/>
      </w:pPr>
      <w:r>
        <w:t>Demonstrate a passing run, a failing run caused by a defect, and a fixed run.</w:t>
      </w:r>
    </w:p>
    <w:p>
      <w:pPr>
        <w:pStyle w:val="ListBullet"/>
      </w:pPr>
      <w:r>
        <w:t>Bonus: conditional deployment to GitHub Pages and an email report.</w:t>
      </w:r>
    </w:p>
    <w:p>
      <w:pPr>
        <w:pStyle w:val="Heading1"/>
      </w:pPr>
      <w:r>
        <w:t>2. Requirements Mapping</w:t>
      </w:r>
    </w:p>
    <w:tbl>
      <w:tblPr>
        <w:tblStyle w:val="TableGrid"/>
        <w:tblW w:type="auto" w:w="0"/>
        <w:tblLook w:firstColumn="1" w:firstRow="1" w:lastColumn="0" w:lastRow="0" w:noHBand="0" w:noVBand="1" w:val="04A0"/>
      </w:tblPr>
      <w:tblGrid>
        <w:gridCol w:w="3120"/>
        <w:gridCol w:w="3120"/>
        <w:gridCol w:w="3120"/>
      </w:tblGrid>
      <w:tr>
        <w:tc>
          <w:tcPr>
            <w:tcW w:type="dxa" w:w="3888"/>
          </w:tcPr>
          <w:p>
            <w:r/>
            <w:r>
              <w:rPr>
                <w:b/>
              </w:rPr>
              <w:t>Exam requirement</w:t>
            </w:r>
          </w:p>
        </w:tc>
        <w:tc>
          <w:tcPr>
            <w:tcW w:type="dxa" w:w="1008"/>
          </w:tcPr>
          <w:p>
            <w:r/>
            <w:r>
              <w:rPr>
                <w:b/>
              </w:rPr>
              <w:t>Marks</w:t>
            </w:r>
          </w:p>
        </w:tc>
        <w:tc>
          <w:tcPr>
            <w:tcW w:type="dxa" w:w="4464"/>
          </w:tcPr>
          <w:p>
            <w:r/>
            <w:r>
              <w:rPr>
                <w:b/>
              </w:rPr>
              <w:t>Where it is satisfied</w:t>
            </w:r>
          </w:p>
        </w:tc>
      </w:tr>
      <w:tr>
        <w:tc>
          <w:tcPr>
            <w:tcW w:type="dxa" w:w="3888"/>
          </w:tcPr>
          <w:p>
            <w:r>
              <w:t>1. Develop the submission portal</w:t>
            </w:r>
          </w:p>
        </w:tc>
        <w:tc>
          <w:tcPr>
            <w:tcW w:type="dxa" w:w="1008"/>
          </w:tcPr>
          <w:p>
            <w:r>
              <w:t>8</w:t>
            </w:r>
          </w:p>
        </w:tc>
        <w:tc>
          <w:tcPr>
            <w:tcW w:type="dxa" w:w="4464"/>
          </w:tcPr>
          <w:p>
            <w:r>
              <w:t>app/app.py, app/validation.py, app/templates/index.html</w:t>
            </w:r>
          </w:p>
        </w:tc>
      </w:tr>
      <w:tr>
        <w:tc>
          <w:tcPr>
            <w:tcW w:type="dxa" w:w="3888"/>
          </w:tcPr>
          <w:p>
            <w:r>
              <w:t>2. Maintain the project on GitHub, with README</w:t>
            </w:r>
          </w:p>
        </w:tc>
        <w:tc>
          <w:tcPr>
            <w:tcW w:type="dxa" w:w="1008"/>
          </w:tcPr>
          <w:p>
            <w:r>
              <w:t>4</w:t>
            </w:r>
          </w:p>
        </w:tc>
        <w:tc>
          <w:tcPr>
            <w:tcW w:type="dxa" w:w="4464"/>
          </w:tcPr>
          <w:p>
            <w:r>
              <w:t>Repository [REPO_URL]; README.md</w:t>
            </w:r>
          </w:p>
        </w:tc>
      </w:tr>
      <w:tr>
        <w:tc>
          <w:tcPr>
            <w:tcW w:type="dxa" w:w="3888"/>
          </w:tcPr>
          <w:p>
            <w:r>
              <w:t>3. Run automated tests on every push (3 test cases)</w:t>
            </w:r>
          </w:p>
        </w:tc>
        <w:tc>
          <w:tcPr>
            <w:tcW w:type="dxa" w:w="1008"/>
          </w:tcPr>
          <w:p>
            <w:r>
              <w:t>10</w:t>
            </w:r>
          </w:p>
        </w:tc>
        <w:tc>
          <w:tcPr>
            <w:tcW w:type="dxa" w:w="4464"/>
          </w:tcPr>
          <w:p>
            <w:r>
              <w:t>tests/test_submissions.py; .github/workflows/ci.yml (on: push)</w:t>
            </w:r>
          </w:p>
        </w:tc>
      </w:tr>
      <w:tr>
        <w:tc>
          <w:tcPr>
            <w:tcW w:type="dxa" w:w="3888"/>
          </w:tcPr>
          <w:p>
            <w:r>
              <w:t>4. Send report to localhost and save JSON</w:t>
            </w:r>
          </w:p>
        </w:tc>
        <w:tc>
          <w:tcPr>
            <w:tcW w:type="dxa" w:w="1008"/>
          </w:tcPr>
          <w:p>
            <w:r>
              <w:t>14</w:t>
            </w:r>
          </w:p>
        </w:tc>
        <w:tc>
          <w:tcPr>
            <w:tcW w:type="dxa" w:w="4464"/>
          </w:tcPr>
          <w:p>
            <w:r>
              <w:t>scripts/build_report.py; receiver/receiver.py; RECEIVER_URL secret</w:t>
            </w:r>
          </w:p>
        </w:tc>
      </w:tr>
      <w:tr>
        <w:tc>
          <w:tcPr>
            <w:tcW w:type="dxa" w:w="3888"/>
          </w:tcPr>
          <w:p>
            <w:r>
              <w:t>5. Demonstrate the complete workflow</w:t>
            </w:r>
          </w:p>
        </w:tc>
        <w:tc>
          <w:tcPr>
            <w:tcW w:type="dxa" w:w="1008"/>
          </w:tcPr>
          <w:p>
            <w:r>
              <w:t>4</w:t>
            </w:r>
          </w:p>
        </w:tc>
        <w:tc>
          <w:tcPr>
            <w:tcW w:type="dxa" w:w="4464"/>
          </w:tcPr>
          <w:p>
            <w:r>
              <w:t>Section 9: pass, fail, fix</w:t>
            </w:r>
          </w:p>
        </w:tc>
      </w:tr>
      <w:tr>
        <w:tc>
          <w:tcPr>
            <w:tcW w:type="dxa" w:w="3888"/>
          </w:tcPr>
          <w:p>
            <w:r>
              <w:t>Bonus: conditional deployment to GitHub Pages</w:t>
            </w:r>
          </w:p>
        </w:tc>
        <w:tc>
          <w:tcPr>
            <w:tcW w:type="dxa" w:w="1008"/>
          </w:tcPr>
          <w:p>
            <w:r>
              <w:t>5</w:t>
            </w:r>
          </w:p>
        </w:tc>
        <w:tc>
          <w:tcPr>
            <w:tcW w:type="dxa" w:w="4464"/>
          </w:tcPr>
          <w:p>
            <w:r>
              <w:t>deploy job in ci.yml; docs/index.html</w:t>
            </w:r>
          </w:p>
        </w:tc>
      </w:tr>
      <w:tr>
        <w:tc>
          <w:tcPr>
            <w:tcW w:type="dxa" w:w="3888"/>
          </w:tcPr>
          <w:p>
            <w:r>
              <w:t>Bonus: email report</w:t>
            </w:r>
          </w:p>
        </w:tc>
        <w:tc>
          <w:tcPr>
            <w:tcW w:type="dxa" w:w="1008"/>
          </w:tcPr>
          <w:p>
            <w:r>
              <w:t>5</w:t>
            </w:r>
          </w:p>
        </w:tc>
        <w:tc>
          <w:tcPr>
            <w:tcW w:type="dxa" w:w="4464"/>
          </w:tcPr>
          <w:p>
            <w:r>
              <w:t>scripts/send_email.py; email step in ci.yml</w:t>
            </w:r>
          </w:p>
        </w:tc>
      </w:tr>
    </w:tbl>
    <w:p/>
    <w:p>
      <w:pPr>
        <w:pStyle w:val="Heading1"/>
      </w:pPr>
      <w:r>
        <w:t>3. System Design</w:t>
      </w:r>
    </w:p>
    <w:p>
      <w:pPr>
        <w:pStyle w:val="Heading2"/>
      </w:pPr>
      <w:r>
        <w:t>3.1 Architecture</w:t>
      </w:r>
    </w:p>
    <w:p>
      <w:r>
        <w:rPr>
          <w:b w:val="0"/>
          <w:i w:val="0"/>
        </w:rPr>
        <w:t>The workflow of the system is as follows.</w:t>
      </w:r>
    </w:p>
    <w:p>
      <w:pPr>
        <w:pStyle w:val="ListNumber"/>
      </w:pPr>
      <w:r>
        <w:t>The developer pushes a commit to GitHub.</w:t>
      </w:r>
    </w:p>
    <w:p>
      <w:pPr>
        <w:pStyle w:val="ListNumber"/>
      </w:pPr>
      <w:r>
        <w:t>GitHub Actions starts the workflow on a hosted runner.</w:t>
      </w:r>
    </w:p>
    <w:p>
      <w:pPr>
        <w:pStyle w:val="ListNumber"/>
      </w:pPr>
      <w:r>
        <w:t>The runner installs dependencies and runs pytest, which writes results.xml.</w:t>
      </w:r>
    </w:p>
    <w:p>
      <w:pPr>
        <w:pStyle w:val="ListNumber"/>
      </w:pPr>
      <w:r>
        <w:t>scripts/build_report.py reads results.xml and the GitHub environment variables and writes report.json.</w:t>
      </w:r>
    </w:p>
    <w:p>
      <w:pPr>
        <w:pStyle w:val="ListNumber"/>
      </w:pPr>
      <w:r>
        <w:t>The runner POSTs report.json to the public tunnel URL stored in the RECEIVER_URL secret.</w:t>
      </w:r>
    </w:p>
    <w:p>
      <w:pPr>
        <w:pStyle w:val="ListNumber"/>
      </w:pPr>
      <w:r>
        <w:t>The tunnel forwards the request to the receiver on the developer's computer (localhost port 5001).</w:t>
      </w:r>
    </w:p>
    <w:p>
      <w:pPr>
        <w:pStyle w:val="ListNumber"/>
      </w:pPr>
      <w:r>
        <w:t>The receiver saves the body as test-report.json.</w:t>
      </w:r>
    </w:p>
    <w:p>
      <w:pPr>
        <w:pStyle w:val="ListNumber"/>
      </w:pPr>
      <w:r>
        <w:t>If tests failed, the job is marked failed. If tests passed on main, the deploy job publishes docs/ to GitHub Pages.</w:t>
      </w:r>
    </w:p>
    <w:p>
      <w:pPr>
        <w:pStyle w:val="Heading2"/>
      </w:pPr>
      <w:r>
        <w:t>3.2 Technologies</w:t>
      </w:r>
    </w:p>
    <w:tbl>
      <w:tblPr>
        <w:tblStyle w:val="TableGrid"/>
        <w:tblW w:type="auto" w:w="0"/>
        <w:tblLook w:firstColumn="1" w:firstRow="1" w:lastColumn="0" w:lastRow="0" w:noHBand="0" w:noVBand="1" w:val="04A0"/>
      </w:tblPr>
      <w:tblGrid>
        <w:gridCol w:w="4680"/>
        <w:gridCol w:w="4680"/>
      </w:tblGrid>
      <w:tr>
        <w:tc>
          <w:tcPr>
            <w:tcW w:type="dxa" w:w="3600"/>
          </w:tcPr>
          <w:p>
            <w:r/>
            <w:r>
              <w:rPr>
                <w:b/>
              </w:rPr>
              <w:t>Component</w:t>
            </w:r>
          </w:p>
        </w:tc>
        <w:tc>
          <w:tcPr>
            <w:tcW w:type="dxa" w:w="5760"/>
          </w:tcPr>
          <w:p>
            <w:r/>
            <w:r>
              <w:rPr>
                <w:b/>
              </w:rPr>
              <w:t>Technology</w:t>
            </w:r>
          </w:p>
        </w:tc>
      </w:tr>
      <w:tr>
        <w:tc>
          <w:tcPr>
            <w:tcW w:type="dxa" w:w="3600"/>
          </w:tcPr>
          <w:p>
            <w:r>
              <w:t>Language / web framework</w:t>
            </w:r>
          </w:p>
        </w:tc>
        <w:tc>
          <w:tcPr>
            <w:tcW w:type="dxa" w:w="5760"/>
          </w:tcPr>
          <w:p>
            <w:r>
              <w:t>Python 3.12, Flask</w:t>
            </w:r>
          </w:p>
        </w:tc>
      </w:tr>
      <w:tr>
        <w:tc>
          <w:tcPr>
            <w:tcW w:type="dxa" w:w="3600"/>
          </w:tcPr>
          <w:p>
            <w:r>
              <w:t>Testing</w:t>
            </w:r>
          </w:p>
        </w:tc>
        <w:tc>
          <w:tcPr>
            <w:tcW w:type="dxa" w:w="5760"/>
          </w:tcPr>
          <w:p>
            <w:r>
              <w:t>pytest with JUnit XML output</w:t>
            </w:r>
          </w:p>
        </w:tc>
      </w:tr>
      <w:tr>
        <w:tc>
          <w:tcPr>
            <w:tcW w:type="dxa" w:w="3600"/>
          </w:tcPr>
          <w:p>
            <w:r>
              <w:t>CI</w:t>
            </w:r>
          </w:p>
        </w:tc>
        <w:tc>
          <w:tcPr>
            <w:tcW w:type="dxa" w:w="5760"/>
          </w:tcPr>
          <w:p>
            <w:r>
              <w:t>GitHub Actions (ubuntu-latest)</w:t>
            </w:r>
          </w:p>
        </w:tc>
      </w:tr>
      <w:tr>
        <w:tc>
          <w:tcPr>
            <w:tcW w:type="dxa" w:w="3600"/>
          </w:tcPr>
          <w:p>
            <w:r>
              <w:t>Receiver</w:t>
            </w:r>
          </w:p>
        </w:tc>
        <w:tc>
          <w:tcPr>
            <w:tcW w:type="dxa" w:w="5760"/>
          </w:tcPr>
          <w:p>
            <w:r>
              <w:t>Python standard library http.server</w:t>
            </w:r>
          </w:p>
        </w:tc>
      </w:tr>
      <w:tr>
        <w:tc>
          <w:tcPr>
            <w:tcW w:type="dxa" w:w="3600"/>
          </w:tcPr>
          <w:p>
            <w:r>
              <w:t>Tunnel</w:t>
            </w:r>
          </w:p>
        </w:tc>
        <w:tc>
          <w:tcPr>
            <w:tcW w:type="dxa" w:w="5760"/>
          </w:tcPr>
          <w:p>
            <w:r>
              <w:t>[TUNNEL_TOOL_USED] (cloudflared or ngrok)</w:t>
            </w:r>
          </w:p>
        </w:tc>
      </w:tr>
      <w:tr>
        <w:tc>
          <w:tcPr>
            <w:tcW w:type="dxa" w:w="3600"/>
          </w:tcPr>
          <w:p>
            <w:r>
              <w:t>Static demo hosting</w:t>
            </w:r>
          </w:p>
        </w:tc>
        <w:tc>
          <w:tcPr>
            <w:tcW w:type="dxa" w:w="5760"/>
          </w:tcPr>
          <w:p>
            <w:r>
              <w:t>GitHub Pages</w:t>
            </w:r>
          </w:p>
        </w:tc>
      </w:tr>
      <w:tr>
        <w:tc>
          <w:tcPr>
            <w:tcW w:type="dxa" w:w="3600"/>
          </w:tcPr>
          <w:p>
            <w:r>
              <w:t>Email</w:t>
            </w:r>
          </w:p>
        </w:tc>
        <w:tc>
          <w:tcPr>
            <w:tcW w:type="dxa" w:w="5760"/>
          </w:tcPr>
          <w:p>
            <w:r>
              <w:t>SMTP over SSL (smtplib)</w:t>
            </w:r>
          </w:p>
        </w:tc>
      </w:tr>
    </w:tbl>
    <w:p/>
    <w:p>
      <w:pPr>
        <w:pStyle w:val="Heading2"/>
      </w:pPr>
      <w:r>
        <w:t>3.3 Project structure</w:t>
      </w:r>
    </w:p>
    <w:p>
      <w:pPr>
        <w:spacing w:after="0"/>
        <w:ind w:left="432"/>
      </w:pPr>
      <w:r>
        <w:rPr>
          <w:rFonts w:ascii="Courier New" w:hAnsi="Courier New" w:eastAsia="Courier New"/>
          <w:sz w:val="18"/>
        </w:rPr>
        <w:t>app/                      Flask application</w:t>
      </w:r>
    </w:p>
    <w:p>
      <w:pPr>
        <w:spacing w:after="0"/>
        <w:ind w:left="432"/>
      </w:pPr>
      <w:r>
        <w:rPr>
          <w:rFonts w:ascii="Courier New" w:hAnsi="Courier New" w:eastAsia="Courier New"/>
          <w:sz w:val="18"/>
        </w:rPr>
        <w:t xml:space="preserve">  app.py                  routes: GET / and POST /submit</w:t>
      </w:r>
    </w:p>
    <w:p>
      <w:pPr>
        <w:spacing w:after="0"/>
        <w:ind w:left="432"/>
      </w:pPr>
      <w:r>
        <w:rPr>
          <w:rFonts w:ascii="Courier New" w:hAnsi="Courier New" w:eastAsia="Courier New"/>
          <w:sz w:val="18"/>
        </w:rPr>
        <w:t xml:space="preserve">  validation.py           required-field and URL validation</w:t>
      </w:r>
    </w:p>
    <w:p>
      <w:pPr>
        <w:spacing w:after="0"/>
        <w:ind w:left="432"/>
      </w:pPr>
      <w:r>
        <w:rPr>
          <w:rFonts w:ascii="Courier New" w:hAnsi="Courier New" w:eastAsia="Courier New"/>
          <w:sz w:val="18"/>
        </w:rPr>
        <w:t xml:space="preserve">  templates/index.html    page template</w:t>
      </w:r>
    </w:p>
    <w:p>
      <w:pPr>
        <w:spacing w:after="0"/>
        <w:ind w:left="432"/>
      </w:pPr>
      <w:r>
        <w:rPr>
          <w:rFonts w:ascii="Courier New" w:hAnsi="Courier New" w:eastAsia="Courier New"/>
          <w:sz w:val="18"/>
        </w:rPr>
        <w:t>tests/                    pytest tests and fixture</w:t>
      </w:r>
    </w:p>
    <w:p>
      <w:pPr>
        <w:spacing w:after="0"/>
        <w:ind w:left="432"/>
      </w:pPr>
      <w:r>
        <w:rPr>
          <w:rFonts w:ascii="Courier New" w:hAnsi="Courier New" w:eastAsia="Courier New"/>
          <w:sz w:val="18"/>
        </w:rPr>
        <w:t>receiver/receiver.py      local HTTP receiver</w:t>
      </w:r>
    </w:p>
    <w:p>
      <w:pPr>
        <w:spacing w:after="0"/>
        <w:ind w:left="432"/>
      </w:pPr>
      <w:r>
        <w:rPr>
          <w:rFonts w:ascii="Courier New" w:hAnsi="Courier New" w:eastAsia="Courier New"/>
          <w:sz w:val="18"/>
        </w:rPr>
        <w:t>scripts/build_report.py   builds report.json from results.xml</w:t>
      </w:r>
    </w:p>
    <w:p>
      <w:pPr>
        <w:spacing w:after="0"/>
        <w:ind w:left="432"/>
      </w:pPr>
      <w:r>
        <w:rPr>
          <w:rFonts w:ascii="Courier New" w:hAnsi="Courier New" w:eastAsia="Courier New"/>
          <w:sz w:val="18"/>
        </w:rPr>
        <w:t>scripts/send_email.py     bonus: email report</w:t>
      </w:r>
    </w:p>
    <w:p>
      <w:pPr>
        <w:spacing w:after="0"/>
        <w:ind w:left="432"/>
      </w:pPr>
      <w:r>
        <w:rPr>
          <w:rFonts w:ascii="Courier New" w:hAnsi="Courier New" w:eastAsia="Courier New"/>
          <w:sz w:val="18"/>
        </w:rPr>
        <w:t>docs/index.html           bonus: static demo for GitHub Pages</w:t>
      </w:r>
    </w:p>
    <w:p>
      <w:pPr>
        <w:spacing w:after="0"/>
        <w:ind w:left="432"/>
      </w:pPr>
      <w:r>
        <w:rPr>
          <w:rFonts w:ascii="Courier New" w:hAnsi="Courier New" w:eastAsia="Courier New"/>
          <w:sz w:val="18"/>
        </w:rPr>
        <w:t>.github/workflows/ci.yml  CI pipeline</w:t>
      </w:r>
    </w:p>
    <w:p>
      <w:pPr>
        <w:spacing w:after="0"/>
        <w:ind w:left="432"/>
      </w:pPr>
      <w:r>
        <w:rPr>
          <w:rFonts w:ascii="Courier New" w:hAnsi="Courier New" w:eastAsia="Courier New"/>
          <w:sz w:val="18"/>
        </w:rPr>
        <w:t>evidence/                 screenshots</w:t>
      </w:r>
    </w:p>
    <w:p/>
    <w:p>
      <w:pPr>
        <w:pStyle w:val="Heading1"/>
      </w:pPr>
      <w:r>
        <w:t>4. Implementation</w:t>
      </w:r>
    </w:p>
    <w:p>
      <w:pPr>
        <w:pStyle w:val="Heading2"/>
      </w:pPr>
      <w:r>
        <w:t>4.1 Application</w:t>
      </w:r>
    </w:p>
    <w:p>
      <w:r>
        <w:rPr>
          <w:b w:val="0"/>
          <w:i w:val="0"/>
        </w:rPr>
        <w:t>The Flask application exposes two routes. GET / renders the form and the list of saved submissions. POST /submit reads the four form fields, trims whitespace, validates them, and either re-renders the page with the error messages and HTTP status 400, or appends the submission to a JSON file and redirects to the list. The storage path comes from the SUBMISSIONS_FILE environment variable (default submissions.json) or from the create_app argument, which lets the tests use a temporary file.</w:t>
      </w:r>
    </w:p>
    <w:p>
      <w:pPr>
        <w:pStyle w:val="Heading2"/>
      </w:pPr>
      <w:r>
        <w:t>4.2 Validation rules</w:t>
      </w:r>
    </w:p>
    <w:p>
      <w:pPr>
        <w:pStyle w:val="ListBullet"/>
      </w:pPr>
      <w:r>
        <w:t>Name, registration number, assignment title and submission URL are all required. An empty or whitespace-only value produces the message "&lt;Field&gt; is required".</w:t>
      </w:r>
    </w:p>
    <w:p>
      <w:pPr>
        <w:pStyle w:val="ListBullet"/>
      </w:pPr>
      <w:r>
        <w:t>The URL must use the http or https scheme and contain a host name. Otherwise the message "Submission URL is invalid (must start with http:// or https://)" is shown.</w:t>
      </w:r>
    </w:p>
    <w:p>
      <w:pPr>
        <w:pStyle w:val="ListBullet"/>
      </w:pPr>
      <w:r>
        <w:t>A rejected submission is never saved.</w:t>
      </w:r>
    </w:p>
    <w:p>
      <w:pPr>
        <w:pStyle w:val="Heading2"/>
      </w:pPr>
      <w:r>
        <w:t>4.3 Portal screenshots</w:t>
      </w:r>
    </w:p>
    <w:p>
      <w:pPr>
        <w:jc w:val="center"/>
      </w:pPr>
      <w:r>
        <w:drawing>
          <wp:inline xmlns:a="http://schemas.openxmlformats.org/drawingml/2006/main" xmlns:pic="http://schemas.openxmlformats.org/drawingml/2006/picture">
            <wp:extent cx="5303520" cy="4124960"/>
            <wp:docPr id="1" name="Picture 1"/>
            <wp:cNvGraphicFramePr>
              <a:graphicFrameLocks noChangeAspect="1"/>
            </wp:cNvGraphicFramePr>
            <a:graphic>
              <a:graphicData uri="http://schemas.openxmlformats.org/drawingml/2006/picture">
                <pic:pic>
                  <pic:nvPicPr>
                    <pic:cNvPr id="0" name="01_portal_form_and_list.png"/>
                    <pic:cNvPicPr/>
                  </pic:nvPicPr>
                  <pic:blipFill>
                    <a:blip r:embed="rId9"/>
                    <a:stretch>
                      <a:fillRect/>
                    </a:stretch>
                  </pic:blipFill>
                  <pic:spPr>
                    <a:xfrm>
                      <a:off x="0" y="0"/>
                      <a:ext cx="5303520" cy="4124960"/>
                    </a:xfrm>
                    <a:prstGeom prst="rect"/>
                  </pic:spPr>
                </pic:pic>
              </a:graphicData>
            </a:graphic>
          </wp:inline>
        </w:drawing>
      </w:r>
    </w:p>
    <w:p>
      <w:pPr>
        <w:jc w:val="center"/>
      </w:pPr>
      <w:r>
        <w:rPr>
          <w:b w:val="0"/>
          <w:i w:val="0"/>
        </w:rPr>
        <w:t>Figure 1: Portal with a saved submission</w:t>
      </w:r>
    </w:p>
    <w:p>
      <w:pPr>
        <w:jc w:val="center"/>
      </w:pPr>
      <w:r>
        <w:drawing>
          <wp:inline xmlns:a="http://schemas.openxmlformats.org/drawingml/2006/main" xmlns:pic="http://schemas.openxmlformats.org/drawingml/2006/picture">
            <wp:extent cx="5303520" cy="4124960"/>
            <wp:docPr id="2" name="Picture 2"/>
            <wp:cNvGraphicFramePr>
              <a:graphicFrameLocks noChangeAspect="1"/>
            </wp:cNvGraphicFramePr>
            <a:graphic>
              <a:graphicData uri="http://schemas.openxmlformats.org/drawingml/2006/picture">
                <pic:pic>
                  <pic:nvPicPr>
                    <pic:cNvPr id="0" name="02_validation_message.png"/>
                    <pic:cNvPicPr/>
                  </pic:nvPicPr>
                  <pic:blipFill>
                    <a:blip r:embed="rId10"/>
                    <a:stretch>
                      <a:fillRect/>
                    </a:stretch>
                  </pic:blipFill>
                  <pic:spPr>
                    <a:xfrm>
                      <a:off x="0" y="0"/>
                      <a:ext cx="5303520" cy="4124960"/>
                    </a:xfrm>
                    <a:prstGeom prst="rect"/>
                  </pic:spPr>
                </pic:pic>
              </a:graphicData>
            </a:graphic>
          </wp:inline>
        </w:drawing>
      </w:r>
    </w:p>
    <w:p>
      <w:pPr>
        <w:jc w:val="center"/>
      </w:pPr>
      <w:r>
        <w:rPr>
          <w:b w:val="0"/>
          <w:i w:val="0"/>
        </w:rPr>
        <w:t>Figure 2: Validation messages for a missing registration number and an invalid URL</w:t>
      </w:r>
    </w:p>
    <w:p>
      <w:pPr>
        <w:pStyle w:val="Heading1"/>
      </w:pPr>
      <w:r>
        <w:t>5. Automated Tests</w:t>
      </w:r>
    </w:p>
    <w:p>
      <w:r>
        <w:rPr>
          <w:b w:val="0"/>
          <w:i w:val="0"/>
        </w:rPr>
        <w:t>The three required test cases are implemented with pytest and the Flask test client. Each test uses a temporary storage file, so tests do not affect real data and do not depend on each other.</w:t>
      </w:r>
    </w:p>
    <w:tbl>
      <w:tblPr>
        <w:tblStyle w:val="TableGrid"/>
        <w:tblW w:type="auto" w:w="0"/>
        <w:tblLook w:firstColumn="1" w:firstRow="1" w:lastColumn="0" w:lastRow="0" w:noHBand="0" w:noVBand="1" w:val="04A0"/>
      </w:tblPr>
      <w:tblGrid>
        <w:gridCol w:w="3120"/>
        <w:gridCol w:w="3120"/>
        <w:gridCol w:w="3120"/>
      </w:tblGrid>
      <w:tr>
        <w:tc>
          <w:tcPr>
            <w:tcW w:type="dxa" w:w="3456"/>
          </w:tcPr>
          <w:p>
            <w:r/>
            <w:r>
              <w:rPr>
                <w:b/>
              </w:rPr>
              <w:t>Test function</w:t>
            </w:r>
          </w:p>
        </w:tc>
        <w:tc>
          <w:tcPr>
            <w:tcW w:type="dxa" w:w="2736"/>
          </w:tcPr>
          <w:p>
            <w:r/>
            <w:r>
              <w:rPr>
                <w:b/>
              </w:rPr>
              <w:t>Scenario</w:t>
            </w:r>
          </w:p>
        </w:tc>
        <w:tc>
          <w:tcPr>
            <w:tcW w:type="dxa" w:w="3168"/>
          </w:tcPr>
          <w:p>
            <w:r/>
            <w:r>
              <w:rPr>
                <w:b/>
              </w:rPr>
              <w:t>Expected result</w:t>
            </w:r>
          </w:p>
        </w:tc>
      </w:tr>
      <w:tr>
        <w:tc>
          <w:tcPr>
            <w:tcW w:type="dxa" w:w="3456"/>
          </w:tcPr>
          <w:p>
            <w:r>
              <w:t>test_valid_submission_is_saved_and_listed</w:t>
            </w:r>
          </w:p>
        </w:tc>
        <w:tc>
          <w:tcPr>
            <w:tcW w:type="dxa" w:w="2736"/>
          </w:tcPr>
          <w:p>
            <w:r>
              <w:t>Complete details and a valid URL</w:t>
            </w:r>
          </w:p>
        </w:tc>
        <w:tc>
          <w:tcPr>
            <w:tcW w:type="dxa" w:w="3168"/>
          </w:tcPr>
          <w:p>
            <w:r>
              <w:t>HTTP 200 after redirect; title and URL appear in the list</w:t>
            </w:r>
          </w:p>
        </w:tc>
      </w:tr>
      <w:tr>
        <w:tc>
          <w:tcPr>
            <w:tcW w:type="dxa" w:w="3456"/>
          </w:tcPr>
          <w:p>
            <w:r>
              <w:t>test_missing_registration_number_is_rejected</w:t>
            </w:r>
          </w:p>
        </w:tc>
        <w:tc>
          <w:tcPr>
            <w:tcW w:type="dxa" w:w="2736"/>
          </w:tcPr>
          <w:p>
            <w:r>
              <w:t>Registration number is empty</w:t>
            </w:r>
          </w:p>
        </w:tc>
        <w:tc>
          <w:tcPr>
            <w:tcW w:type="dxa" w:w="3168"/>
          </w:tcPr>
          <w:p>
            <w:r>
              <w:t>HTTP 400; message "Registration number is required"; nothing saved</w:t>
            </w:r>
          </w:p>
        </w:tc>
      </w:tr>
      <w:tr>
        <w:tc>
          <w:tcPr>
            <w:tcW w:type="dxa" w:w="3456"/>
          </w:tcPr>
          <w:p>
            <w:r>
              <w:t>test_invalid_url_is_rejected_and_not_saved</w:t>
            </w:r>
          </w:p>
        </w:tc>
        <w:tc>
          <w:tcPr>
            <w:tcW w:type="dxa" w:w="2736"/>
          </w:tcPr>
          <w:p>
            <w:r>
              <w:t>URL is "not-a-valid-url"</w:t>
            </w:r>
          </w:p>
        </w:tc>
        <w:tc>
          <w:tcPr>
            <w:tcW w:type="dxa" w:w="3168"/>
          </w:tcPr>
          <w:p>
            <w:r>
              <w:t>HTTP 400; message "Submission URL is invalid"; nothing saved</w:t>
            </w:r>
          </w:p>
        </w:tc>
      </w:tr>
    </w:tbl>
    <w:p/>
    <w:p>
      <w:r>
        <w:rPr>
          <w:b w:val="0"/>
          <w:i w:val="0"/>
        </w:rPr>
        <w:t>Results come from actually executing pytest. A failing test makes pytest exit with a non-zero code and the workflow fails the job. The figures below are local runs of the same tests.</w:t>
      </w:r>
    </w:p>
    <w:p>
      <w:pPr>
        <w:jc w:val="center"/>
      </w:pPr>
      <w:r>
        <w:drawing>
          <wp:inline xmlns:a="http://schemas.openxmlformats.org/drawingml/2006/main" xmlns:pic="http://schemas.openxmlformats.org/drawingml/2006/picture">
            <wp:extent cx="5303520" cy="1805695"/>
            <wp:docPr id="3" name="Picture 3"/>
            <wp:cNvGraphicFramePr>
              <a:graphicFrameLocks noChangeAspect="1"/>
            </wp:cNvGraphicFramePr>
            <a:graphic>
              <a:graphicData uri="http://schemas.openxmlformats.org/drawingml/2006/picture">
                <pic:pic>
                  <pic:nvPicPr>
                    <pic:cNvPr id="0" name="17_local_tests_pass.png"/>
                    <pic:cNvPicPr/>
                  </pic:nvPicPr>
                  <pic:blipFill>
                    <a:blip r:embed="rId11"/>
                    <a:stretch>
                      <a:fillRect/>
                    </a:stretch>
                  </pic:blipFill>
                  <pic:spPr>
                    <a:xfrm>
                      <a:off x="0" y="0"/>
                      <a:ext cx="5303520" cy="1805695"/>
                    </a:xfrm>
                    <a:prstGeom prst="rect"/>
                  </pic:spPr>
                </pic:pic>
              </a:graphicData>
            </a:graphic>
          </wp:inline>
        </w:drawing>
      </w:r>
    </w:p>
    <w:p>
      <w:pPr>
        <w:jc w:val="center"/>
      </w:pPr>
      <w:r>
        <w:rPr>
          <w:b w:val="0"/>
          <w:i w:val="0"/>
        </w:rPr>
        <w:t>Figure 3: Local run: all three tests pass</w:t>
      </w:r>
    </w:p>
    <w:p>
      <w:pPr>
        <w:jc w:val="center"/>
      </w:pPr>
      <w:r>
        <w:drawing>
          <wp:inline xmlns:a="http://schemas.openxmlformats.org/drawingml/2006/main" xmlns:pic="http://schemas.openxmlformats.org/drawingml/2006/picture">
            <wp:extent cx="5303520" cy="3168484"/>
            <wp:docPr id="4" name="Picture 4"/>
            <wp:cNvGraphicFramePr>
              <a:graphicFrameLocks noChangeAspect="1"/>
            </wp:cNvGraphicFramePr>
            <a:graphic>
              <a:graphicData uri="http://schemas.openxmlformats.org/drawingml/2006/picture">
                <pic:pic>
                  <pic:nvPicPr>
                    <pic:cNvPr id="0" name="18_local_tests_fail.png"/>
                    <pic:cNvPicPr/>
                  </pic:nvPicPr>
                  <pic:blipFill>
                    <a:blip r:embed="rId12"/>
                    <a:stretch>
                      <a:fillRect/>
                    </a:stretch>
                  </pic:blipFill>
                  <pic:spPr>
                    <a:xfrm>
                      <a:off x="0" y="0"/>
                      <a:ext cx="5303520" cy="3168484"/>
                    </a:xfrm>
                    <a:prstGeom prst="rect"/>
                  </pic:spPr>
                </pic:pic>
              </a:graphicData>
            </a:graphic>
          </wp:inline>
        </w:drawing>
      </w:r>
    </w:p>
    <w:p>
      <w:pPr>
        <w:jc w:val="center"/>
      </w:pPr>
      <w:r>
        <w:rPr>
          <w:b w:val="0"/>
          <w:i w:val="0"/>
        </w:rPr>
        <w:t>Figure 4: Local run after introducing the defect: one test fails</w:t>
      </w:r>
    </w:p>
    <w:p>
      <w:pPr>
        <w:pStyle w:val="Heading1"/>
      </w:pPr>
      <w:r>
        <w:t>6. Continuous Integration Pipeline</w:t>
      </w:r>
    </w:p>
    <w:p>
      <w:r>
        <w:rPr>
          <w:b w:val="0"/>
          <w:i w:val="0"/>
        </w:rPr>
        <w:t>The pipeline is defined in .github/workflows/ci.yml and is triggered by every push (on: push).</w:t>
      </w:r>
    </w:p>
    <w:p>
      <w:pPr>
        <w:pStyle w:val="Heading2"/>
      </w:pPr>
      <w:r>
        <w:t>6.1 Job "test"</w:t>
      </w:r>
    </w:p>
    <w:p>
      <w:pPr>
        <w:pStyle w:val="ListNumber"/>
      </w:pPr>
      <w:r>
        <w:t>Check out the repository (actions/checkout).</w:t>
      </w:r>
    </w:p>
    <w:p>
      <w:pPr>
        <w:pStyle w:val="ListNumber"/>
      </w:pPr>
      <w:r>
        <w:t>Set up Python 3.12.</w:t>
      </w:r>
    </w:p>
    <w:p>
      <w:pPr>
        <w:pStyle w:val="ListNumber"/>
      </w:pPr>
      <w:r>
        <w:t>Install dependencies from requirements.txt.</w:t>
      </w:r>
    </w:p>
    <w:p>
      <w:pPr>
        <w:pStyle w:val="ListNumber"/>
      </w:pPr>
      <w:r>
        <w:t>Run pytest with --junitxml=results.xml. The step uses continue-on-error so the report steps still run when a test fails.</w:t>
      </w:r>
    </w:p>
    <w:p>
      <w:pPr>
        <w:pStyle w:val="ListNumber"/>
      </w:pPr>
      <w:r>
        <w:t>Build report.json (always runs).</w:t>
      </w:r>
    </w:p>
    <w:p>
      <w:pPr>
        <w:pStyle w:val="ListNumber"/>
      </w:pPr>
      <w:r>
        <w:t>Send the report to the receiver with curl (always runs, so failing runs are also delivered).</w:t>
      </w:r>
    </w:p>
    <w:p>
      <w:pPr>
        <w:pStyle w:val="ListNumber"/>
      </w:pPr>
      <w:r>
        <w:t>Email the report if the EMAIL_TO secret is set (bonus).</w:t>
      </w:r>
    </w:p>
    <w:p>
      <w:pPr>
        <w:pStyle w:val="ListNumber"/>
      </w:pPr>
      <w:r>
        <w:t>Final step: if the pytest step failed, exit 1. This is what turns a failing test into a failed pipeline.</w:t>
      </w:r>
    </w:p>
    <w:p>
      <w:pPr>
        <w:pStyle w:val="Heading2"/>
      </w:pPr>
      <w:r>
        <w:t>6.2 Job "deploy" (bonus)</w:t>
      </w:r>
    </w:p>
    <w:p>
      <w:r>
        <w:rPr>
          <w:b w:val="0"/>
          <w:i w:val="0"/>
        </w:rPr>
        <w:t>The deploy job declares needs: test and the condition github.ref == refs/heads/main. When the test job fails, the deploy job is skipped, so the previously published Pages site stays unchanged. When it runs, it uploads the docs/ folder as a Pages artifact and deploys it.</w:t>
      </w:r>
    </w:p>
    <w:p>
      <w:pPr>
        <w:pStyle w:val="Heading2"/>
      </w:pPr>
      <w:r>
        <w:t>6.3 Secrets</w:t>
      </w:r>
    </w:p>
    <w:tbl>
      <w:tblPr>
        <w:tblStyle w:val="TableGrid"/>
        <w:tblW w:type="auto" w:w="0"/>
        <w:tblLook w:firstColumn="1" w:firstRow="1" w:lastColumn="0" w:lastRow="0" w:noHBand="0" w:noVBand="1" w:val="04A0"/>
      </w:tblPr>
      <w:tblGrid>
        <w:gridCol w:w="3120"/>
        <w:gridCol w:w="3120"/>
        <w:gridCol w:w="3120"/>
      </w:tblGrid>
      <w:tr>
        <w:tc>
          <w:tcPr>
            <w:tcW w:type="dxa" w:w="2304"/>
          </w:tcPr>
          <w:p>
            <w:r/>
            <w:r>
              <w:rPr>
                <w:b/>
              </w:rPr>
              <w:t>Secret</w:t>
            </w:r>
          </w:p>
        </w:tc>
        <w:tc>
          <w:tcPr>
            <w:tcW w:type="dxa" w:w="1296"/>
          </w:tcPr>
          <w:p>
            <w:r/>
            <w:r>
              <w:rPr>
                <w:b/>
              </w:rPr>
              <w:t>Required</w:t>
            </w:r>
          </w:p>
        </w:tc>
        <w:tc>
          <w:tcPr>
            <w:tcW w:type="dxa" w:w="5760"/>
          </w:tcPr>
          <w:p>
            <w:r/>
            <w:r>
              <w:rPr>
                <w:b/>
              </w:rPr>
              <w:t>Purpose</w:t>
            </w:r>
          </w:p>
        </w:tc>
      </w:tr>
      <w:tr>
        <w:tc>
          <w:tcPr>
            <w:tcW w:type="dxa" w:w="2304"/>
          </w:tcPr>
          <w:p>
            <w:r>
              <w:t>RECEIVER_URL</w:t>
            </w:r>
          </w:p>
        </w:tc>
        <w:tc>
          <w:tcPr>
            <w:tcW w:type="dxa" w:w="1296"/>
          </w:tcPr>
          <w:p>
            <w:r>
              <w:t>Yes</w:t>
            </w:r>
          </w:p>
        </w:tc>
        <w:tc>
          <w:tcPr>
            <w:tcW w:type="dxa" w:w="5760"/>
          </w:tcPr>
          <w:p>
            <w:r>
              <w:t>Public tunnel URL of the local receiver, including a path such as /report</w:t>
            </w:r>
          </w:p>
        </w:tc>
      </w:tr>
      <w:tr>
        <w:tc>
          <w:tcPr>
            <w:tcW w:type="dxa" w:w="2304"/>
          </w:tcPr>
          <w:p>
            <w:r>
              <w:t>EMAIL_TO</w:t>
            </w:r>
          </w:p>
        </w:tc>
        <w:tc>
          <w:tcPr>
            <w:tcW w:type="dxa" w:w="1296"/>
          </w:tcPr>
          <w:p>
            <w:r>
              <w:t>Bonus</w:t>
            </w:r>
          </w:p>
        </w:tc>
        <w:tc>
          <w:tcPr>
            <w:tcW w:type="dxa" w:w="5760"/>
          </w:tcPr>
          <w:p>
            <w:r>
              <w:t>Email recipient</w:t>
            </w:r>
          </w:p>
        </w:tc>
      </w:tr>
      <w:tr>
        <w:tc>
          <w:tcPr>
            <w:tcW w:type="dxa" w:w="2304"/>
          </w:tcPr>
          <w:p>
            <w:r>
              <w:t>SMTP_HOST</w:t>
            </w:r>
          </w:p>
        </w:tc>
        <w:tc>
          <w:tcPr>
            <w:tcW w:type="dxa" w:w="1296"/>
          </w:tcPr>
          <w:p>
            <w:r>
              <w:t>Bonus</w:t>
            </w:r>
          </w:p>
        </w:tc>
        <w:tc>
          <w:tcPr>
            <w:tcW w:type="dxa" w:w="5760"/>
          </w:tcPr>
          <w:p>
            <w:r>
              <w:t>SMTP server, e.g. smtp.gmail.com</w:t>
            </w:r>
          </w:p>
        </w:tc>
      </w:tr>
      <w:tr>
        <w:tc>
          <w:tcPr>
            <w:tcW w:type="dxa" w:w="2304"/>
          </w:tcPr>
          <w:p>
            <w:r>
              <w:t>SMTP_USER</w:t>
            </w:r>
          </w:p>
        </w:tc>
        <w:tc>
          <w:tcPr>
            <w:tcW w:type="dxa" w:w="1296"/>
          </w:tcPr>
          <w:p>
            <w:r>
              <w:t>Bonus</w:t>
            </w:r>
          </w:p>
        </w:tc>
        <w:tc>
          <w:tcPr>
            <w:tcW w:type="dxa" w:w="5760"/>
          </w:tcPr>
          <w:p>
            <w:r>
              <w:t>Sender address</w:t>
            </w:r>
          </w:p>
        </w:tc>
      </w:tr>
      <w:tr>
        <w:tc>
          <w:tcPr>
            <w:tcW w:type="dxa" w:w="2304"/>
          </w:tcPr>
          <w:p>
            <w:r>
              <w:t>SMTP_PASSWORD</w:t>
            </w:r>
          </w:p>
        </w:tc>
        <w:tc>
          <w:tcPr>
            <w:tcW w:type="dxa" w:w="1296"/>
          </w:tcPr>
          <w:p>
            <w:r>
              <w:t>Bonus</w:t>
            </w:r>
          </w:p>
        </w:tc>
        <w:tc>
          <w:tcPr>
            <w:tcW w:type="dxa" w:w="5760"/>
          </w:tcPr>
          <w:p>
            <w:r>
              <w:t>App password; never stored in the repository</w:t>
            </w:r>
          </w:p>
        </w:tc>
      </w:tr>
    </w:tbl>
    <w:p/>
    <w:p>
      <w:pPr>
        <w:pStyle w:val="Heading1"/>
      </w:pPr>
      <w:r>
        <w:t>7. Test Report and Local Receiver</w:t>
      </w:r>
    </w:p>
    <w:p>
      <w:pPr>
        <w:pStyle w:val="Heading2"/>
      </w:pPr>
      <w:r>
        <w:t>7.1 Report content</w:t>
      </w:r>
    </w:p>
    <w:tbl>
      <w:tblPr>
        <w:tblStyle w:val="TableGrid"/>
        <w:tblW w:type="auto" w:w="0"/>
        <w:tblLook w:firstColumn="1" w:firstRow="1" w:lastColumn="0" w:lastRow="0" w:noHBand="0" w:noVBand="1" w:val="04A0"/>
      </w:tblPr>
      <w:tblGrid>
        <w:gridCol w:w="4680"/>
        <w:gridCol w:w="4680"/>
      </w:tblGrid>
      <w:tr>
        <w:tc>
          <w:tcPr>
            <w:tcW w:type="dxa" w:w="4320"/>
          </w:tcPr>
          <w:p>
            <w:r/>
            <w:r>
              <w:rPr>
                <w:b/>
              </w:rPr>
              <w:t>Field</w:t>
            </w:r>
          </w:p>
        </w:tc>
        <w:tc>
          <w:tcPr>
            <w:tcW w:type="dxa" w:w="5040"/>
          </w:tcPr>
          <w:p>
            <w:r/>
            <w:r>
              <w:rPr>
                <w:b/>
              </w:rPr>
              <w:t>Source</w:t>
            </w:r>
          </w:p>
        </w:tc>
      </w:tr>
      <w:tr>
        <w:tc>
          <w:tcPr>
            <w:tcW w:type="dxa" w:w="4320"/>
          </w:tcPr>
          <w:p>
            <w:r>
              <w:t>repository</w:t>
            </w:r>
          </w:p>
        </w:tc>
        <w:tc>
          <w:tcPr>
            <w:tcW w:type="dxa" w:w="5040"/>
          </w:tcPr>
          <w:p>
            <w:r>
              <w:t>GITHUB_REPOSITORY</w:t>
            </w:r>
          </w:p>
        </w:tc>
      </w:tr>
      <w:tr>
        <w:tc>
          <w:tcPr>
            <w:tcW w:type="dxa" w:w="4320"/>
          </w:tcPr>
          <w:p>
            <w:r>
              <w:t>branch</w:t>
            </w:r>
          </w:p>
        </w:tc>
        <w:tc>
          <w:tcPr>
            <w:tcW w:type="dxa" w:w="5040"/>
          </w:tcPr>
          <w:p>
            <w:r>
              <w:t>GITHUB_REF_NAME</w:t>
            </w:r>
          </w:p>
        </w:tc>
      </w:tr>
      <w:tr>
        <w:tc>
          <w:tcPr>
            <w:tcW w:type="dxa" w:w="4320"/>
          </w:tcPr>
          <w:p>
            <w:r>
              <w:t>commit_sha</w:t>
            </w:r>
          </w:p>
        </w:tc>
        <w:tc>
          <w:tcPr>
            <w:tcW w:type="dxa" w:w="5040"/>
          </w:tcPr>
          <w:p>
            <w:r>
              <w:t>GITHUB_SHA</w:t>
            </w:r>
          </w:p>
        </w:tc>
      </w:tr>
      <w:tr>
        <w:tc>
          <w:tcPr>
            <w:tcW w:type="dxa" w:w="4320"/>
          </w:tcPr>
          <w:p>
            <w:r>
              <w:t>run_id</w:t>
            </w:r>
          </w:p>
        </w:tc>
        <w:tc>
          <w:tcPr>
            <w:tcW w:type="dxa" w:w="5040"/>
          </w:tcPr>
          <w:p>
            <w:r>
              <w:t>GITHUB_RUN_ID</w:t>
            </w:r>
          </w:p>
        </w:tc>
      </w:tr>
      <w:tr>
        <w:tc>
          <w:tcPr>
            <w:tcW w:type="dxa" w:w="4320"/>
          </w:tcPr>
          <w:p>
            <w:r>
              <w:t>timestamp</w:t>
            </w:r>
          </w:p>
        </w:tc>
        <w:tc>
          <w:tcPr>
            <w:tcW w:type="dxa" w:w="5040"/>
          </w:tcPr>
          <w:p>
            <w:r>
              <w:t>UTC time when the report is built</w:t>
            </w:r>
          </w:p>
        </w:tc>
      </w:tr>
      <w:tr>
        <w:tc>
          <w:tcPr>
            <w:tcW w:type="dxa" w:w="4320"/>
          </w:tcPr>
          <w:p>
            <w:r>
              <w:t>tests[].name / result / failure_message</w:t>
            </w:r>
          </w:p>
        </w:tc>
        <w:tc>
          <w:tcPr>
            <w:tcW w:type="dxa" w:w="5040"/>
          </w:tcPr>
          <w:p>
            <w:r>
              <w:t>pytest results.xml</w:t>
            </w:r>
          </w:p>
        </w:tc>
      </w:tr>
      <w:tr>
        <w:tc>
          <w:tcPr>
            <w:tcW w:type="dxa" w:w="4320"/>
          </w:tcPr>
          <w:p>
            <w:r>
              <w:t>total, passed, failed</w:t>
            </w:r>
          </w:p>
        </w:tc>
        <w:tc>
          <w:tcPr>
            <w:tcW w:type="dxa" w:w="5040"/>
          </w:tcPr>
          <w:p>
            <w:r>
              <w:t>computed from the test list</w:t>
            </w:r>
          </w:p>
        </w:tc>
      </w:tr>
      <w:tr>
        <w:tc>
          <w:tcPr>
            <w:tcW w:type="dxa" w:w="4320"/>
          </w:tcPr>
          <w:p>
            <w:r>
              <w:t>overall_status</w:t>
            </w:r>
          </w:p>
        </w:tc>
        <w:tc>
          <w:tcPr>
            <w:tcW w:type="dxa" w:w="5040"/>
          </w:tcPr>
          <w:p>
            <w:r>
              <w:t>"passed" only if every test passed, otherwise "failed"</w:t>
            </w:r>
          </w:p>
        </w:tc>
      </w:tr>
    </w:tbl>
    <w:p/>
    <w:p>
      <w:pPr>
        <w:pStyle w:val="Heading2"/>
      </w:pPr>
      <w:r>
        <w:t>7.2 Receiver</w:t>
      </w:r>
    </w:p>
    <w:p>
      <w:r>
        <w:rPr>
          <w:b w:val="0"/>
          <w:i w:val="0"/>
        </w:rPr>
        <w:t>receiver/receiver.py is a small HTTP server that listens on port 5001 (configurable with PORT). It answers GET requests with a status message and, for each POST, parses the JSON body and writes it to test-report.json (configurable with REPORT_FILE). Invalid JSON is rejected with status 400. Each saved report is logged with its status and commit.</w:t>
      </w:r>
    </w:p>
    <w:p>
      <w:pPr>
        <w:pStyle w:val="Heading2"/>
      </w:pPr>
      <w:r>
        <w:t>7.3 Reaching the computer from GitHub</w:t>
      </w:r>
    </w:p>
    <w:p>
      <w:r>
        <w:rPr>
          <w:b w:val="0"/>
          <w:i w:val="0"/>
        </w:rPr>
        <w:t>A GitHub-hosted runner's localhost is the runner itself, so a tunnel exposes the local receiver on a public URL. The tunnel and the receiver must both stay running during the demonstration. Free tunnel URLs change when restarted, so the RECEIVER_URL secret must be updated after every restart.</w:t>
      </w:r>
    </w:p>
    <w:p>
      <w:pPr>
        <w:jc w:val="center"/>
      </w:pPr>
      <w:r>
        <w:rPr>
          <w:b w:val="0"/>
          <w:i/>
        </w:rPr>
        <w:t>[SCREENSHOT_5: insert 05_receiver_and_tunnel_running.png here]</w:t>
      </w:r>
    </w:p>
    <w:p>
      <w:pPr>
        <w:jc w:val="center"/>
      </w:pPr>
      <w:r>
        <w:rPr>
          <w:b w:val="0"/>
          <w:i w:val="0"/>
        </w:rPr>
        <w:t>Figure 5: Receiver and tunnel running in two terminals</w:t>
      </w:r>
    </w:p>
    <w:p>
      <w:pPr>
        <w:jc w:val="center"/>
      </w:pPr>
      <w:r>
        <w:drawing>
          <wp:inline xmlns:a="http://schemas.openxmlformats.org/drawingml/2006/main" xmlns:pic="http://schemas.openxmlformats.org/drawingml/2006/picture">
            <wp:extent cx="5303520" cy="2986779"/>
            <wp:docPr id="5" name="Picture 5"/>
            <wp:cNvGraphicFramePr>
              <a:graphicFrameLocks noChangeAspect="1"/>
            </wp:cNvGraphicFramePr>
            <a:graphic>
              <a:graphicData uri="http://schemas.openxmlformats.org/drawingml/2006/picture">
                <pic:pic>
                  <pic:nvPicPr>
                    <pic:cNvPr id="0" name="06_json_file_contents.png"/>
                    <pic:cNvPicPr/>
                  </pic:nvPicPr>
                  <pic:blipFill>
                    <a:blip r:embed="rId13"/>
                    <a:stretch>
                      <a:fillRect/>
                    </a:stretch>
                  </pic:blipFill>
                  <pic:spPr>
                    <a:xfrm>
                      <a:off x="0" y="0"/>
                      <a:ext cx="5303520" cy="2986779"/>
                    </a:xfrm>
                    <a:prstGeom prst="rect"/>
                  </pic:spPr>
                </pic:pic>
              </a:graphicData>
            </a:graphic>
          </wp:inline>
        </w:drawing>
      </w:r>
    </w:p>
    <w:p>
      <w:pPr>
        <w:jc w:val="center"/>
      </w:pPr>
      <w:r>
        <w:rPr>
          <w:b w:val="0"/>
          <w:i w:val="0"/>
        </w:rPr>
        <w:t>Figure 6: test-report.json saved by the local receiver</w:t>
      </w:r>
    </w:p>
    <w:p>
      <w:pPr>
        <w:jc w:val="center"/>
      </w:pPr>
      <w:r>
        <w:rPr>
          <w:b w:val="0"/>
          <w:i/>
        </w:rPr>
        <w:t>This capture is from a local sample run (repository and commit show "local"). Replace it with the file produced by a real GitHub run if you wish.</w:t>
      </w:r>
    </w:p>
    <w:p>
      <w:pPr>
        <w:pStyle w:val="Heading1"/>
      </w:pPr>
      <w:r>
        <w:t>8. Setup and Execution Guide</w:t>
      </w:r>
    </w:p>
    <w:p>
      <w:pPr>
        <w:pStyle w:val="Heading2"/>
      </w:pPr>
      <w:r>
        <w:t>8.1 Prerequisites</w:t>
      </w:r>
    </w:p>
    <w:p>
      <w:pPr>
        <w:pStyle w:val="ListBullet"/>
      </w:pPr>
      <w:r>
        <w:t>Python 3.10 or newer, Git, a GitHub account, and cloudflared or ngrok.</w:t>
      </w:r>
    </w:p>
    <w:p>
      <w:pPr>
        <w:pStyle w:val="ListBullet"/>
      </w:pPr>
      <w:r>
        <w:t>On Windows use PowerShell or Git Bash; use py if python is not found.</w:t>
      </w:r>
    </w:p>
    <w:p>
      <w:pPr>
        <w:pStyle w:val="Heading2"/>
      </w:pPr>
      <w:r>
        <w:t>8.2 Run the application</w:t>
      </w:r>
    </w:p>
    <w:p>
      <w:pPr>
        <w:spacing w:after="0"/>
        <w:ind w:left="432"/>
      </w:pPr>
      <w:r>
        <w:rPr>
          <w:rFonts w:ascii="Courier New" w:hAnsi="Courier New" w:eastAsia="Courier New"/>
          <w:sz w:val="18"/>
        </w:rPr>
        <w:t>python -m venv .venv</w:t>
      </w:r>
    </w:p>
    <w:p>
      <w:pPr>
        <w:spacing w:after="0"/>
        <w:ind w:left="432"/>
      </w:pPr>
      <w:r>
        <w:rPr>
          <w:rFonts w:ascii="Courier New" w:hAnsi="Courier New" w:eastAsia="Courier New"/>
          <w:sz w:val="18"/>
        </w:rPr>
        <w:t>.venv\Scripts\Activate.ps1          (Windows PowerShell)</w:t>
      </w:r>
    </w:p>
    <w:p>
      <w:pPr>
        <w:spacing w:after="0"/>
        <w:ind w:left="432"/>
      </w:pPr>
      <w:r>
        <w:rPr>
          <w:rFonts w:ascii="Courier New" w:hAnsi="Courier New" w:eastAsia="Courier New"/>
          <w:sz w:val="18"/>
        </w:rPr>
        <w:t>source .venv/bin/activate           (macOS / Linux)</w:t>
      </w:r>
    </w:p>
    <w:p>
      <w:pPr>
        <w:spacing w:after="0"/>
        <w:ind w:left="432"/>
      </w:pPr>
      <w:r>
        <w:rPr>
          <w:rFonts w:ascii="Courier New" w:hAnsi="Courier New" w:eastAsia="Courier New"/>
          <w:sz w:val="18"/>
        </w:rPr>
        <w:t>pip install -r requirements.txt</w:t>
      </w:r>
    </w:p>
    <w:p>
      <w:pPr>
        <w:spacing w:after="0"/>
        <w:ind w:left="432"/>
      </w:pPr>
      <w:r>
        <w:rPr>
          <w:rFonts w:ascii="Courier New" w:hAnsi="Courier New" w:eastAsia="Courier New"/>
          <w:sz w:val="18"/>
        </w:rPr>
        <w:t>python -m app.app                   (open http://127.0.0.1:5000)</w:t>
      </w:r>
    </w:p>
    <w:p/>
    <w:p>
      <w:pPr>
        <w:pStyle w:val="Heading2"/>
      </w:pPr>
      <w:r>
        <w:t>8.3 Run the tests</w:t>
      </w:r>
    </w:p>
    <w:p>
      <w:pPr>
        <w:spacing w:after="0"/>
        <w:ind w:left="432"/>
      </w:pPr>
      <w:r>
        <w:rPr>
          <w:rFonts w:ascii="Courier New" w:hAnsi="Courier New" w:eastAsia="Courier New"/>
          <w:sz w:val="18"/>
        </w:rPr>
        <w:t>python -m pytest -v</w:t>
      </w:r>
    </w:p>
    <w:p/>
    <w:p>
      <w:pPr>
        <w:pStyle w:val="Heading2"/>
      </w:pPr>
      <w:r>
        <w:t>8.4 Start the receiver and the tunnel</w:t>
      </w:r>
    </w:p>
    <w:p>
      <w:pPr>
        <w:spacing w:after="0"/>
        <w:ind w:left="432"/>
      </w:pPr>
      <w:r>
        <w:rPr>
          <w:rFonts w:ascii="Courier New" w:hAnsi="Courier New" w:eastAsia="Courier New"/>
          <w:sz w:val="18"/>
        </w:rPr>
        <w:t>python receiver/receiver.py</w:t>
      </w:r>
    </w:p>
    <w:p>
      <w:pPr>
        <w:spacing w:after="0"/>
        <w:ind w:left="432"/>
      </w:pPr>
      <w:r>
        <w:rPr>
          <w:rFonts w:ascii="Courier New" w:hAnsi="Courier New" w:eastAsia="Courier New"/>
          <w:sz w:val="18"/>
        </w:rPr>
        <w:t>cloudflared tunnel --url http://localhost:5001      (second terminal)</w:t>
      </w:r>
    </w:p>
    <w:p>
      <w:pPr>
        <w:spacing w:after="0"/>
        <w:ind w:left="432"/>
      </w:pPr>
      <w:r>
        <w:rPr>
          <w:rFonts w:ascii="Courier New" w:hAnsi="Courier New" w:eastAsia="Courier New"/>
          <w:sz w:val="18"/>
        </w:rPr>
        <w:t>or:  ngrok http 5001</w:t>
      </w:r>
    </w:p>
    <w:p/>
    <w:p>
      <w:r>
        <w:rPr>
          <w:b w:val="0"/>
          <w:i w:val="0"/>
        </w:rPr>
        <w:t>Copy the public URL and add a path, for example https://&lt;tunnel-host&gt;/report. Store it as the RECEIVER_URL secret.</w:t>
      </w:r>
    </w:p>
    <w:p>
      <w:pPr>
        <w:pStyle w:val="Heading2"/>
      </w:pPr>
      <w:r>
        <w:t>8.5 Create the repository and push</w:t>
      </w:r>
    </w:p>
    <w:p>
      <w:pPr>
        <w:spacing w:after="0"/>
        <w:ind w:left="432"/>
      </w:pPr>
      <w:r>
        <w:rPr>
          <w:rFonts w:ascii="Courier New" w:hAnsi="Courier New" w:eastAsia="Courier New"/>
          <w:sz w:val="18"/>
        </w:rPr>
        <w:t>git init</w:t>
      </w:r>
    </w:p>
    <w:p>
      <w:pPr>
        <w:spacing w:after="0"/>
        <w:ind w:left="432"/>
      </w:pPr>
      <w:r>
        <w:rPr>
          <w:rFonts w:ascii="Courier New" w:hAnsi="Courier New" w:eastAsia="Courier New"/>
          <w:sz w:val="18"/>
        </w:rPr>
        <w:t>git add .</w:t>
      </w:r>
    </w:p>
    <w:p>
      <w:pPr>
        <w:spacing w:after="0"/>
        <w:ind w:left="432"/>
      </w:pPr>
      <w:r>
        <w:rPr>
          <w:rFonts w:ascii="Courier New" w:hAnsi="Courier New" w:eastAsia="Courier New"/>
          <w:sz w:val="18"/>
        </w:rPr>
        <w:t>git commit -m "Initial commit: portal, tests, CI, receiver"</w:t>
      </w:r>
    </w:p>
    <w:p>
      <w:pPr>
        <w:spacing w:after="0"/>
        <w:ind w:left="432"/>
      </w:pPr>
      <w:r>
        <w:rPr>
          <w:rFonts w:ascii="Courier New" w:hAnsi="Courier New" w:eastAsia="Courier New"/>
          <w:sz w:val="18"/>
        </w:rPr>
        <w:t>git branch -M main</w:t>
      </w:r>
    </w:p>
    <w:p>
      <w:pPr>
        <w:spacing w:after="0"/>
        <w:ind w:left="432"/>
      </w:pPr>
      <w:r>
        <w:rPr>
          <w:rFonts w:ascii="Courier New" w:hAnsi="Courier New" w:eastAsia="Courier New"/>
          <w:sz w:val="18"/>
        </w:rPr>
        <w:t>git remote add origin https://github.com/&lt;USER&gt;/&lt;REPO&gt;.git</w:t>
      </w:r>
    </w:p>
    <w:p>
      <w:pPr>
        <w:spacing w:after="0"/>
        <w:ind w:left="432"/>
      </w:pPr>
      <w:r>
        <w:rPr>
          <w:rFonts w:ascii="Courier New" w:hAnsi="Courier New" w:eastAsia="Courier New"/>
          <w:sz w:val="18"/>
        </w:rPr>
        <w:t>git push -u origin main</w:t>
      </w:r>
    </w:p>
    <w:p/>
    <w:p>
      <w:r>
        <w:rPr>
          <w:b w:val="0"/>
          <w:i w:val="0"/>
        </w:rPr>
        <w:t>Use a public repository so GitHub Pages works on a free account. Add the secrets before the first push.</w:t>
      </w:r>
    </w:p>
    <w:p>
      <w:pPr>
        <w:jc w:val="center"/>
      </w:pPr>
      <w:r>
        <w:rPr>
          <w:b w:val="0"/>
          <w:i/>
        </w:rPr>
        <w:t>[SCREENSHOT_3: insert 03_github_repo.png here]</w:t>
      </w:r>
    </w:p>
    <w:p>
      <w:pPr>
        <w:jc w:val="center"/>
      </w:pPr>
      <w:r>
        <w:rPr>
          <w:b w:val="0"/>
          <w:i w:val="0"/>
        </w:rPr>
        <w:t>Figure 7: GitHub repository with folders and README</w:t>
      </w:r>
    </w:p>
    <w:p>
      <w:pPr>
        <w:jc w:val="center"/>
      </w:pPr>
      <w:r>
        <w:rPr>
          <w:b w:val="0"/>
          <w:i/>
        </w:rPr>
        <w:t>[SCREENSHOT_4: insert 04_actions_run_list.png here]</w:t>
      </w:r>
    </w:p>
    <w:p>
      <w:pPr>
        <w:jc w:val="center"/>
      </w:pPr>
      <w:r>
        <w:rPr>
          <w:b w:val="0"/>
          <w:i w:val="0"/>
        </w:rPr>
        <w:t>Figure 8: GitHub Actions run list</w:t>
      </w:r>
    </w:p>
    <w:p>
      <w:pPr>
        <w:pStyle w:val="Heading1"/>
      </w:pPr>
      <w:r>
        <w:t>9. Demonstration and Results</w:t>
      </w:r>
    </w:p>
    <w:p>
      <w:pPr>
        <w:pStyle w:val="Heading2"/>
      </w:pPr>
      <w:r>
        <w:t>9.1 Run 1: all tests pass</w:t>
      </w:r>
    </w:p>
    <w:p>
      <w:r>
        <w:rPr>
          <w:b w:val="0"/>
          <w:i w:val="0"/>
        </w:rPr>
        <w:t>Command: git commit --allow-empty -m "Demo run 1: passing" followed by git push.</w:t>
      </w:r>
    </w:p>
    <w:p>
      <w:r>
        <w:rPr>
          <w:b w:val="0"/>
          <w:i w:val="0"/>
        </w:rPr>
        <w:t>Commit: [COMMIT_SHA_RUN_1]     Run ID: [RUN_ID_1]     Result: [RESULT, e.g. 3 passed, 0 failed]</w:t>
      </w:r>
    </w:p>
    <w:p>
      <w:pPr>
        <w:jc w:val="center"/>
      </w:pPr>
      <w:r>
        <w:rPr>
          <w:b w:val="0"/>
          <w:i/>
        </w:rPr>
        <w:t>[SCREENSHOT_7: insert 07_run1_pass_actions.png here]</w:t>
      </w:r>
    </w:p>
    <w:p>
      <w:pPr>
        <w:jc w:val="center"/>
      </w:pPr>
      <w:r>
        <w:rPr>
          <w:b w:val="0"/>
          <w:i w:val="0"/>
        </w:rPr>
        <w:t>Figure 9: Run 1: passing pipeline in GitHub Actions</w:t>
      </w:r>
    </w:p>
    <w:p>
      <w:pPr>
        <w:jc w:val="center"/>
      </w:pPr>
      <w:r>
        <w:rPr>
          <w:b w:val="0"/>
          <w:i/>
        </w:rPr>
        <w:t>[SCREENSHOT_8: insert 08_run1_pass_json.png here]</w:t>
      </w:r>
    </w:p>
    <w:p>
      <w:pPr>
        <w:jc w:val="center"/>
      </w:pPr>
      <w:r>
        <w:rPr>
          <w:b w:val="0"/>
          <w:i w:val="0"/>
        </w:rPr>
        <w:t>Figure 10: Run 1: local test-report.json with overall_status "passed"</w:t>
      </w:r>
    </w:p>
    <w:p>
      <w:pPr>
        <w:pStyle w:val="Heading2"/>
      </w:pPr>
      <w:r>
        <w:t>9.2 Run 2: a defect is introduced (tests fail)</w:t>
      </w:r>
    </w:p>
    <w:p>
      <w:r>
        <w:rPr>
          <w:b w:val="0"/>
          <w:i w:val="0"/>
        </w:rPr>
        <w:t>The defect removes the registration number from the required fields:</w:t>
      </w:r>
    </w:p>
    <w:p>
      <w:pPr>
        <w:spacing w:after="0"/>
        <w:ind w:left="432"/>
      </w:pPr>
      <w:r>
        <w:rPr>
          <w:rFonts w:ascii="Courier New" w:hAnsi="Courier New" w:eastAsia="Courier New"/>
          <w:sz w:val="18"/>
        </w:rPr>
        <w:t>sed -i 's/"reg_no", //' app/validation.py                                  (Git Bash / macOS / Linux)</w:t>
      </w:r>
    </w:p>
    <w:p>
      <w:pPr>
        <w:spacing w:after="0"/>
        <w:ind w:left="432"/>
      </w:pPr>
      <w:r>
        <w:rPr>
          <w:rFonts w:ascii="Courier New" w:hAnsi="Courier New" w:eastAsia="Courier New"/>
          <w:sz w:val="18"/>
        </w:rPr>
        <w:t>(Get-Content app/validation.py) -replace '"reg_no", ', '' | Set-Content app/validation.py   (PowerShell)</w:t>
      </w:r>
    </w:p>
    <w:p>
      <w:pPr>
        <w:spacing w:after="0"/>
        <w:ind w:left="432"/>
      </w:pPr>
      <w:r>
        <w:rPr>
          <w:rFonts w:ascii="Courier New" w:hAnsi="Courier New" w:eastAsia="Courier New"/>
          <w:sz w:val="18"/>
        </w:rPr>
        <w:t>git commit -am "Introduce defect: skip reg_no validation"</w:t>
      </w:r>
    </w:p>
    <w:p>
      <w:pPr>
        <w:spacing w:after="0"/>
        <w:ind w:left="432"/>
      </w:pPr>
      <w:r>
        <w:rPr>
          <w:rFonts w:ascii="Courier New" w:hAnsi="Courier New" w:eastAsia="Courier New"/>
          <w:sz w:val="18"/>
        </w:rPr>
        <w:t>git push</w:t>
      </w:r>
    </w:p>
    <w:p/>
    <w:p>
      <w:r>
        <w:rPr>
          <w:b w:val="0"/>
          <w:i w:val="0"/>
        </w:rPr>
        <w:t>Defect description: [DESCRIBE_DEFECT]     Commit: [COMMIT_SHA_RUN_2]     Run ID: [RUN_ID_2]     Result: [RESULT, e.g. 2 passed, 1 failed]</w:t>
      </w:r>
    </w:p>
    <w:p>
      <w:r>
        <w:rPr>
          <w:b w:val="0"/>
          <w:i w:val="0"/>
        </w:rPr>
        <w:t>Expected behaviour: the missing-registration test fails because the application accepts the submission (HTTP 302 instead of 400). The pipeline turns red, the report is still delivered, and the JSON shows overall_status "failed" with the failure message.</w:t>
      </w:r>
    </w:p>
    <w:p>
      <w:pPr>
        <w:jc w:val="center"/>
      </w:pPr>
      <w:r>
        <w:rPr>
          <w:b w:val="0"/>
          <w:i/>
        </w:rPr>
        <w:t>[SCREENSHOT_9: insert 09_run2_fail_actions.png here]</w:t>
      </w:r>
    </w:p>
    <w:p>
      <w:pPr>
        <w:jc w:val="center"/>
      </w:pPr>
      <w:r>
        <w:rPr>
          <w:b w:val="0"/>
          <w:i w:val="0"/>
        </w:rPr>
        <w:t>Figure 11: Run 2: failing pipeline in GitHub Actions</w:t>
      </w:r>
    </w:p>
    <w:p>
      <w:pPr>
        <w:jc w:val="center"/>
      </w:pPr>
      <w:r>
        <w:rPr>
          <w:b w:val="0"/>
          <w:i/>
        </w:rPr>
        <w:t>[SCREENSHOT_10: insert 10_run2_fail_json.png here]</w:t>
      </w:r>
    </w:p>
    <w:p>
      <w:pPr>
        <w:jc w:val="center"/>
      </w:pPr>
      <w:r>
        <w:rPr>
          <w:b w:val="0"/>
          <w:i w:val="0"/>
        </w:rPr>
        <w:t>Figure 12: Run 2: local test-report.json with overall_status "failed" and failure message</w:t>
      </w:r>
    </w:p>
    <w:p>
      <w:pPr>
        <w:pStyle w:val="Heading2"/>
      </w:pPr>
      <w:r>
        <w:t>9.3 Run 3: the defect is fixed</w:t>
      </w:r>
    </w:p>
    <w:p>
      <w:pPr>
        <w:spacing w:after="0"/>
        <w:ind w:left="432"/>
      </w:pPr>
      <w:r>
        <w:rPr>
          <w:rFonts w:ascii="Courier New" w:hAnsi="Courier New" w:eastAsia="Courier New"/>
          <w:sz w:val="18"/>
        </w:rPr>
        <w:t>git revert HEAD --no-edit</w:t>
      </w:r>
    </w:p>
    <w:p>
      <w:pPr>
        <w:spacing w:after="0"/>
        <w:ind w:left="432"/>
      </w:pPr>
      <w:r>
        <w:rPr>
          <w:rFonts w:ascii="Courier New" w:hAnsi="Courier New" w:eastAsia="Courier New"/>
          <w:sz w:val="18"/>
        </w:rPr>
        <w:t>git push</w:t>
      </w:r>
    </w:p>
    <w:p/>
    <w:p>
      <w:r>
        <w:rPr>
          <w:b w:val="0"/>
          <w:i w:val="0"/>
        </w:rPr>
        <w:t>Commit: [COMMIT_SHA_RUN_3]     Run ID: [RUN_ID_3]     Result: [RESULT]</w:t>
      </w:r>
    </w:p>
    <w:p>
      <w:pPr>
        <w:jc w:val="center"/>
      </w:pPr>
      <w:r>
        <w:rPr>
          <w:b w:val="0"/>
          <w:i/>
        </w:rPr>
        <w:t>[SCREENSHOT_11: insert 11_run3_fixed_actions.png here]</w:t>
      </w:r>
    </w:p>
    <w:p>
      <w:pPr>
        <w:jc w:val="center"/>
      </w:pPr>
      <w:r>
        <w:rPr>
          <w:b w:val="0"/>
          <w:i w:val="0"/>
        </w:rPr>
        <w:t>Figure 13: Run 3: passing pipeline after the fix</w:t>
      </w:r>
    </w:p>
    <w:p>
      <w:pPr>
        <w:jc w:val="center"/>
      </w:pPr>
      <w:r>
        <w:rPr>
          <w:b w:val="0"/>
          <w:i/>
        </w:rPr>
        <w:t>[SCREENSHOT_12: insert 12_run3_fixed_json.png here]</w:t>
      </w:r>
    </w:p>
    <w:p>
      <w:pPr>
        <w:jc w:val="center"/>
      </w:pPr>
      <w:r>
        <w:rPr>
          <w:b w:val="0"/>
          <w:i w:val="0"/>
        </w:rPr>
        <w:t>Figure 14: Run 3: local test-report.json back to "passed"</w:t>
      </w:r>
    </w:p>
    <w:p>
      <w:pPr>
        <w:pStyle w:val="Heading2"/>
      </w:pPr>
      <w:r>
        <w:t>9.4 Summary of runs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tcPr>
          <w:p>
            <w:r/>
            <w:r>
              <w:rPr>
                <w:b/>
              </w:rPr>
              <w:t>Run</w:t>
            </w:r>
          </w:p>
        </w:tc>
        <w:tc>
          <w:tcPr>
            <w:tcW w:type="dxa" w:w="2592"/>
          </w:tcPr>
          <w:p>
            <w:r/>
            <w:r>
              <w:rPr>
                <w:b/>
              </w:rPr>
              <w:t>Change</w:t>
            </w:r>
          </w:p>
        </w:tc>
        <w:tc>
          <w:tcPr>
            <w:tcW w:type="dxa" w:w="1584"/>
          </w:tcPr>
          <w:p>
            <w:r/>
            <w:r>
              <w:rPr>
                <w:b/>
              </w:rPr>
              <w:t>Pipeline</w:t>
            </w:r>
          </w:p>
        </w:tc>
        <w:tc>
          <w:tcPr>
            <w:tcW w:type="dxa" w:w="2160"/>
          </w:tcPr>
          <w:p>
            <w:r/>
            <w:r>
              <w:rPr>
                <w:b/>
              </w:rPr>
              <w:t>overall_status</w:t>
            </w:r>
          </w:p>
        </w:tc>
        <w:tc>
          <w:tcPr>
            <w:tcW w:type="dxa" w:w="2304"/>
          </w:tcPr>
          <w:p>
            <w:r/>
            <w:r>
              <w:rPr>
                <w:b/>
              </w:rPr>
              <w:t>Passed / Failed</w:t>
            </w:r>
          </w:p>
        </w:tc>
      </w:tr>
      <w:tr>
        <w:tc>
          <w:tcPr>
            <w:tcW w:type="dxa" w:w="720"/>
          </w:tcPr>
          <w:p>
            <w:r>
              <w:t>1</w:t>
            </w:r>
          </w:p>
        </w:tc>
        <w:tc>
          <w:tcPr>
            <w:tcW w:type="dxa" w:w="2592"/>
          </w:tcPr>
          <w:p>
            <w:r>
              <w:t>Clean code</w:t>
            </w:r>
          </w:p>
        </w:tc>
        <w:tc>
          <w:tcPr>
            <w:tcW w:type="dxa" w:w="1584"/>
          </w:tcPr>
          <w:p>
            <w:r>
              <w:t>[Green]</w:t>
            </w:r>
          </w:p>
        </w:tc>
        <w:tc>
          <w:tcPr>
            <w:tcW w:type="dxa" w:w="2160"/>
          </w:tcPr>
          <w:p>
            <w:r>
              <w:t>passed</w:t>
            </w:r>
          </w:p>
        </w:tc>
        <w:tc>
          <w:tcPr>
            <w:tcW w:type="dxa" w:w="2304"/>
          </w:tcPr>
          <w:p>
            <w:r>
              <w:t>[3 / 0]</w:t>
            </w:r>
          </w:p>
        </w:tc>
      </w:tr>
      <w:tr>
        <w:tc>
          <w:tcPr>
            <w:tcW w:type="dxa" w:w="720"/>
          </w:tcPr>
          <w:p>
            <w:r>
              <w:t>2</w:t>
            </w:r>
          </w:p>
        </w:tc>
        <w:tc>
          <w:tcPr>
            <w:tcW w:type="dxa" w:w="2592"/>
          </w:tcPr>
          <w:p>
            <w:r>
              <w:t>Defect introduced</w:t>
            </w:r>
          </w:p>
        </w:tc>
        <w:tc>
          <w:tcPr>
            <w:tcW w:type="dxa" w:w="1584"/>
          </w:tcPr>
          <w:p>
            <w:r>
              <w:t>[Red]</w:t>
            </w:r>
          </w:p>
        </w:tc>
        <w:tc>
          <w:tcPr>
            <w:tcW w:type="dxa" w:w="2160"/>
          </w:tcPr>
          <w:p>
            <w:r>
              <w:t>failed</w:t>
            </w:r>
          </w:p>
        </w:tc>
        <w:tc>
          <w:tcPr>
            <w:tcW w:type="dxa" w:w="2304"/>
          </w:tcPr>
          <w:p>
            <w:r>
              <w:t>[2 / 1]</w:t>
            </w:r>
          </w:p>
        </w:tc>
      </w:tr>
      <w:tr>
        <w:tc>
          <w:tcPr>
            <w:tcW w:type="dxa" w:w="720"/>
          </w:tcPr>
          <w:p>
            <w:r>
              <w:t>3</w:t>
            </w:r>
          </w:p>
        </w:tc>
        <w:tc>
          <w:tcPr>
            <w:tcW w:type="dxa" w:w="2592"/>
          </w:tcPr>
          <w:p>
            <w:r>
              <w:t>Defect reverted</w:t>
            </w:r>
          </w:p>
        </w:tc>
        <w:tc>
          <w:tcPr>
            <w:tcW w:type="dxa" w:w="1584"/>
          </w:tcPr>
          <w:p>
            <w:r>
              <w:t>[Green]</w:t>
            </w:r>
          </w:p>
        </w:tc>
        <w:tc>
          <w:tcPr>
            <w:tcW w:type="dxa" w:w="2160"/>
          </w:tcPr>
          <w:p>
            <w:r>
              <w:t>passed</w:t>
            </w:r>
          </w:p>
        </w:tc>
        <w:tc>
          <w:tcPr>
            <w:tcW w:type="dxa" w:w="2304"/>
          </w:tcPr>
          <w:p>
            <w:r>
              <w:t>[3 / 0]</w:t>
            </w:r>
          </w:p>
        </w:tc>
      </w:tr>
    </w:tbl>
    <w:p/>
    <w:p>
      <w:pPr>
        <w:pStyle w:val="Heading1"/>
      </w:pPr>
      <w:r>
        <w:t>10. Bonus Tasks</w:t>
      </w:r>
    </w:p>
    <w:p>
      <w:r>
        <w:rPr>
          <w:b w:val="0"/>
          <w:i/>
        </w:rPr>
        <w:t>Delete this section if the bonus tasks are not attempted.</w:t>
      </w:r>
    </w:p>
    <w:p>
      <w:pPr>
        <w:pStyle w:val="Heading2"/>
      </w:pPr>
      <w:r>
        <w:t>10.1 Conditional deployment to GitHub Pages (5 marks)</w:t>
      </w:r>
    </w:p>
    <w:p>
      <w:r>
        <w:rPr>
          <w:b w:val="0"/>
          <w:i w:val="0"/>
        </w:rPr>
        <w:t>Set Settings &gt; Pages &gt; Source to GitHub Actions. On a push to main with all tests passing, the deploy job publishes docs/index.html, a static demo that validates input in the browser (no server storage). On a failing run the deploy job is skipped and the published version is unchanged. Deployed URL: [PAGES_URL]</w:t>
      </w:r>
    </w:p>
    <w:p>
      <w:pPr>
        <w:jc w:val="center"/>
      </w:pPr>
      <w:r>
        <w:rPr>
          <w:b w:val="0"/>
          <w:i/>
        </w:rPr>
        <w:t>[SCREENSHOT_13: insert 13_pages_site.png here]</w:t>
      </w:r>
    </w:p>
    <w:p>
      <w:pPr>
        <w:jc w:val="center"/>
      </w:pPr>
      <w:r>
        <w:rPr>
          <w:b w:val="0"/>
          <w:i w:val="0"/>
        </w:rPr>
        <w:t>Figure 15: Deployed GitHub Pages site</w:t>
      </w:r>
    </w:p>
    <w:p>
      <w:pPr>
        <w:jc w:val="center"/>
      </w:pPr>
      <w:r>
        <w:rPr>
          <w:b w:val="0"/>
          <w:i/>
        </w:rPr>
        <w:t>[SCREENSHOT_14: insert 14_pages_deploy_skipped_on_fail.png here]</w:t>
      </w:r>
    </w:p>
    <w:p>
      <w:pPr>
        <w:jc w:val="center"/>
      </w:pPr>
      <w:r>
        <w:rPr>
          <w:b w:val="0"/>
          <w:i w:val="0"/>
        </w:rPr>
        <w:t>Figure 16: Deploy job skipped on the failing run</w:t>
      </w:r>
    </w:p>
    <w:p>
      <w:pPr>
        <w:pStyle w:val="Heading2"/>
      </w:pPr>
      <w:r>
        <w:t>10.2 Email report (5 marks)</w:t>
      </w:r>
    </w:p>
    <w:p>
      <w:r>
        <w:rPr>
          <w:b w:val="0"/>
          <w:i w:val="0"/>
        </w:rPr>
        <w:t>scripts/send_email.py sends an email containing the commit identifier, branch, run ID, overall result, test counts, each test result and the JSON report as an attachment. It runs after passing and failing runs. SMTP settings come only from CI secrets (for Gmail, use an app password).</w:t>
      </w:r>
    </w:p>
    <w:p>
      <w:pPr>
        <w:jc w:val="center"/>
      </w:pPr>
      <w:r>
        <w:rPr>
          <w:b w:val="0"/>
          <w:i/>
        </w:rPr>
        <w:t>[SCREENSHOT_15: insert 15_email_pass.png here]</w:t>
      </w:r>
    </w:p>
    <w:p>
      <w:pPr>
        <w:jc w:val="center"/>
      </w:pPr>
      <w:r>
        <w:rPr>
          <w:b w:val="0"/>
          <w:i w:val="0"/>
        </w:rPr>
        <w:t>Figure 17: Email received for the passing run</w:t>
      </w:r>
    </w:p>
    <w:p>
      <w:pPr>
        <w:jc w:val="center"/>
      </w:pPr>
      <w:r>
        <w:rPr>
          <w:b w:val="0"/>
          <w:i/>
        </w:rPr>
        <w:t>[SCREENSHOT_16: insert 16_email_fail.png here]</w:t>
      </w:r>
    </w:p>
    <w:p>
      <w:pPr>
        <w:jc w:val="center"/>
      </w:pPr>
      <w:r>
        <w:rPr>
          <w:b w:val="0"/>
          <w:i w:val="0"/>
        </w:rPr>
        <w:t>Figure 18: Email received for the failing run</w:t>
      </w:r>
    </w:p>
    <w:p>
      <w:pPr>
        <w:pStyle w:val="Heading1"/>
      </w:pPr>
      <w:r>
        <w:t>11. Troubleshooting</w:t>
      </w:r>
    </w:p>
    <w:tbl>
      <w:tblPr>
        <w:tblStyle w:val="TableGrid"/>
        <w:tblW w:type="auto" w:w="0"/>
        <w:tblLook w:firstColumn="1" w:firstRow="1" w:lastColumn="0" w:lastRow="0" w:noHBand="0" w:noVBand="1" w:val="04A0"/>
      </w:tblPr>
      <w:tblGrid>
        <w:gridCol w:w="4680"/>
        <w:gridCol w:w="4680"/>
      </w:tblGrid>
      <w:tr>
        <w:tc>
          <w:tcPr>
            <w:tcW w:type="dxa" w:w="3168"/>
          </w:tcPr>
          <w:p>
            <w:r/>
            <w:r>
              <w:rPr>
                <w:b/>
              </w:rPr>
              <w:t>Problem</w:t>
            </w:r>
          </w:p>
        </w:tc>
        <w:tc>
          <w:tcPr>
            <w:tcW w:type="dxa" w:w="6192"/>
          </w:tcPr>
          <w:p>
            <w:r/>
            <w:r>
              <w:rPr>
                <w:b/>
              </w:rPr>
              <w:t>Likely cause and fix</w:t>
            </w:r>
          </w:p>
        </w:tc>
      </w:tr>
      <w:tr>
        <w:tc>
          <w:tcPr>
            <w:tcW w:type="dxa" w:w="3168"/>
          </w:tcPr>
          <w:p>
            <w:r>
              <w:t>Run is red but all tests passed</w:t>
            </w:r>
          </w:p>
        </w:tc>
        <w:tc>
          <w:tcPr>
            <w:tcW w:type="dxa" w:w="6192"/>
          </w:tcPr>
          <w:p>
            <w:r>
              <w:t>The send-report step failed: receiver or tunnel not running, or RECEIVER_URL is outdated. Restart, update the secret and re-run.</w:t>
            </w:r>
          </w:p>
        </w:tc>
      </w:tr>
      <w:tr>
        <w:tc>
          <w:tcPr>
            <w:tcW w:type="dxa" w:w="3168"/>
          </w:tcPr>
          <w:p>
            <w:r>
              <w:t>test-report.json not updated</w:t>
            </w:r>
          </w:p>
        </w:tc>
        <w:tc>
          <w:tcPr>
            <w:tcW w:type="dxa" w:w="6192"/>
          </w:tcPr>
          <w:p>
            <w:r>
              <w:t>Receiver not running, wrong URL, or the tunnel restarted.</w:t>
            </w:r>
          </w:p>
        </w:tc>
      </w:tr>
      <w:tr>
        <w:tc>
          <w:tcPr>
            <w:tcW w:type="dxa" w:w="3168"/>
          </w:tcPr>
          <w:p>
            <w:r>
              <w:t>curl error 22 in the log</w:t>
            </w:r>
          </w:p>
        </w:tc>
        <w:tc>
          <w:tcPr>
            <w:tcW w:type="dxa" w:w="6192"/>
          </w:tcPr>
          <w:p>
            <w:r>
              <w:t>Receiver returned an error or the URL is wrong. Open the URL in a browser; it should answer "receiver is running".</w:t>
            </w:r>
          </w:p>
        </w:tc>
      </w:tr>
      <w:tr>
        <w:tc>
          <w:tcPr>
            <w:tcW w:type="dxa" w:w="3168"/>
          </w:tcPr>
          <w:p>
            <w:r>
              <w:t>Deploy job skipped on a passing run</w:t>
            </w:r>
          </w:p>
        </w:tc>
        <w:tc>
          <w:tcPr>
            <w:tcW w:type="dxa" w:w="6192"/>
          </w:tcPr>
          <w:p>
            <w:r>
              <w:t>Push was not to main, or Pages source is not GitHub Actions.</w:t>
            </w:r>
          </w:p>
        </w:tc>
      </w:tr>
      <w:tr>
        <w:tc>
          <w:tcPr>
            <w:tcW w:type="dxa" w:w="3168"/>
          </w:tcPr>
          <w:p>
            <w:r>
              <w:t>No email</w:t>
            </w:r>
          </w:p>
        </w:tc>
        <w:tc>
          <w:tcPr>
            <w:tcW w:type="dxa" w:w="6192"/>
          </w:tcPr>
          <w:p>
            <w:r>
              <w:t>EMAIL_TO not set, wrong SMTP host, or an app password is required.</w:t>
            </w:r>
          </w:p>
        </w:tc>
      </w:tr>
      <w:tr>
        <w:tc>
          <w:tcPr>
            <w:tcW w:type="dxa" w:w="3168"/>
          </w:tcPr>
          <w:p>
            <w:r>
              <w:t>ModuleNotFoundError: app</w:t>
            </w:r>
          </w:p>
        </w:tc>
        <w:tc>
          <w:tcPr>
            <w:tcW w:type="dxa" w:w="6192"/>
          </w:tcPr>
          <w:p>
            <w:r>
              <w:t>Run commands from the project root.</w:t>
            </w:r>
          </w:p>
        </w:tc>
      </w:tr>
      <w:tr>
        <w:tc>
          <w:tcPr>
            <w:tcW w:type="dxa" w:w="3168"/>
          </w:tcPr>
          <w:p>
            <w:r>
              <w:t>Port already in use</w:t>
            </w:r>
          </w:p>
        </w:tc>
        <w:tc>
          <w:tcPr>
            <w:tcW w:type="dxa" w:w="6192"/>
          </w:tcPr>
          <w:p>
            <w:r>
              <w:t>Use another port with the PORT variable and tunnel that port.</w:t>
            </w:r>
          </w:p>
        </w:tc>
      </w:tr>
    </w:tbl>
    <w:p/>
    <w:p>
      <w:pPr>
        <w:pStyle w:val="Heading1"/>
      </w:pPr>
      <w:r>
        <w:t>12. Conclusion</w:t>
      </w:r>
    </w:p>
    <w:p>
      <w:r>
        <w:rPr>
          <w:b w:val="0"/>
          <w:i w:val="0"/>
        </w:rPr>
        <w:t>The project delivers a working submission portal and an automated quality gate: every push is tested, a failing test fails the pipeline, and real test results are delivered to a local JSON file for both passing and failing runs. The demonstration of a passing, failing and corrected run shows that the pipeline detects defects automatically. [ADD_ANY_LIMITATIONS, e.g. tunnel URL changes on restart; JSON file storage is not suitable for heavy use.]</w:t>
      </w:r>
    </w:p>
    <w:p>
      <w:r>
        <w:br w:type="page"/>
      </w:r>
    </w:p>
    <w:p>
      <w:pPr>
        <w:pStyle w:val="Heading1"/>
      </w:pPr>
      <w:r>
        <w:t>Appendix A: Source Code Listings</w:t>
      </w:r>
    </w:p>
    <w:p>
      <w:pPr>
        <w:pStyle w:val="Heading2"/>
      </w:pPr>
      <w:r>
        <w:t>.github/workflows/ci.yml</w:t>
      </w:r>
    </w:p>
    <w:p>
      <w:pPr>
        <w:spacing w:after="0"/>
        <w:ind w:left="432"/>
      </w:pPr>
      <w:r>
        <w:rPr>
          <w:rFonts w:ascii="Courier New" w:hAnsi="Courier New" w:eastAsia="Courier New"/>
          <w:sz w:val="18"/>
        </w:rPr>
        <w:t>name: CI</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on:</w:t>
      </w:r>
    </w:p>
    <w:p>
      <w:pPr>
        <w:spacing w:after="0"/>
        <w:ind w:left="432"/>
      </w:pPr>
      <w:r>
        <w:rPr>
          <w:rFonts w:ascii="Courier New" w:hAnsi="Courier New" w:eastAsia="Courier New"/>
          <w:sz w:val="18"/>
        </w:rPr>
        <w:t xml:space="preserve">  push:</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permissions:</w:t>
      </w:r>
    </w:p>
    <w:p>
      <w:pPr>
        <w:spacing w:after="0"/>
        <w:ind w:left="432"/>
      </w:pPr>
      <w:r>
        <w:rPr>
          <w:rFonts w:ascii="Courier New" w:hAnsi="Courier New" w:eastAsia="Courier New"/>
          <w:sz w:val="18"/>
        </w:rPr>
        <w:t xml:space="preserve">  contents: read</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jobs:</w:t>
      </w:r>
    </w:p>
    <w:p>
      <w:pPr>
        <w:spacing w:after="0"/>
        <w:ind w:left="432"/>
      </w:pPr>
      <w:r>
        <w:rPr>
          <w:rFonts w:ascii="Courier New" w:hAnsi="Courier New" w:eastAsia="Courier New"/>
          <w:sz w:val="18"/>
        </w:rPr>
        <w:t xml:space="preserve">  test:</w:t>
      </w:r>
    </w:p>
    <w:p>
      <w:pPr>
        <w:spacing w:after="0"/>
        <w:ind w:left="432"/>
      </w:pPr>
      <w:r>
        <w:rPr>
          <w:rFonts w:ascii="Courier New" w:hAnsi="Courier New" w:eastAsia="Courier New"/>
          <w:sz w:val="18"/>
        </w:rPr>
        <w:t xml:space="preserve">    runs-on: ubuntu-latest</w:t>
      </w:r>
    </w:p>
    <w:p>
      <w:pPr>
        <w:spacing w:after="0"/>
        <w:ind w:left="432"/>
      </w:pPr>
      <w:r>
        <w:rPr>
          <w:rFonts w:ascii="Courier New" w:hAnsi="Courier New" w:eastAsia="Courier New"/>
          <w:sz w:val="18"/>
        </w:rPr>
        <w:t xml:space="preserve">    env:</w:t>
      </w:r>
    </w:p>
    <w:p>
      <w:pPr>
        <w:spacing w:after="0"/>
        <w:ind w:left="432"/>
      </w:pPr>
      <w:r>
        <w:rPr>
          <w:rFonts w:ascii="Courier New" w:hAnsi="Courier New" w:eastAsia="Courier New"/>
          <w:sz w:val="18"/>
        </w:rPr>
        <w:t xml:space="preserve">      EMAIL_TO: ${{ secrets.EMAIL_TO }}</w:t>
      </w:r>
    </w:p>
    <w:p>
      <w:pPr>
        <w:spacing w:after="0"/>
        <w:ind w:left="432"/>
      </w:pPr>
      <w:r>
        <w:rPr>
          <w:rFonts w:ascii="Courier New" w:hAnsi="Courier New" w:eastAsia="Courier New"/>
          <w:sz w:val="18"/>
        </w:rPr>
        <w:t xml:space="preserve">      SMTP_HOST: ${{ secrets.SMTP_HOST }}</w:t>
      </w:r>
    </w:p>
    <w:p>
      <w:pPr>
        <w:spacing w:after="0"/>
        <w:ind w:left="432"/>
      </w:pPr>
      <w:r>
        <w:rPr>
          <w:rFonts w:ascii="Courier New" w:hAnsi="Courier New" w:eastAsia="Courier New"/>
          <w:sz w:val="18"/>
        </w:rPr>
        <w:t xml:space="preserve">      SMTP_USER: ${{ secrets.SMTP_USER }}</w:t>
      </w:r>
    </w:p>
    <w:p>
      <w:pPr>
        <w:spacing w:after="0"/>
        <w:ind w:left="432"/>
      </w:pPr>
      <w:r>
        <w:rPr>
          <w:rFonts w:ascii="Courier New" w:hAnsi="Courier New" w:eastAsia="Courier New"/>
          <w:sz w:val="18"/>
        </w:rPr>
        <w:t xml:space="preserve">      SMTP_PASSWORD: ${{ secrets.SMTP_PASSWORD }}</w:t>
      </w:r>
    </w:p>
    <w:p>
      <w:pPr>
        <w:spacing w:after="0"/>
        <w:ind w:left="432"/>
      </w:pPr>
      <w:r>
        <w:rPr>
          <w:rFonts w:ascii="Courier New" w:hAnsi="Courier New" w:eastAsia="Courier New"/>
          <w:sz w:val="18"/>
        </w:rPr>
        <w:t xml:space="preserve">    steps:</w:t>
      </w:r>
    </w:p>
    <w:p>
      <w:pPr>
        <w:spacing w:after="0"/>
        <w:ind w:left="432"/>
      </w:pPr>
      <w:r>
        <w:rPr>
          <w:rFonts w:ascii="Courier New" w:hAnsi="Courier New" w:eastAsia="Courier New"/>
          <w:sz w:val="18"/>
        </w:rPr>
        <w:t xml:space="preserve">      - uses: actions/checkout@v4</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 uses: actions/setup-python@v5</w:t>
      </w:r>
    </w:p>
    <w:p>
      <w:pPr>
        <w:spacing w:after="0"/>
        <w:ind w:left="432"/>
      </w:pPr>
      <w:r>
        <w:rPr>
          <w:rFonts w:ascii="Courier New" w:hAnsi="Courier New" w:eastAsia="Courier New"/>
          <w:sz w:val="18"/>
        </w:rPr>
        <w:t xml:space="preserve">        with:</w:t>
      </w:r>
    </w:p>
    <w:p>
      <w:pPr>
        <w:spacing w:after="0"/>
        <w:ind w:left="432"/>
      </w:pPr>
      <w:r>
        <w:rPr>
          <w:rFonts w:ascii="Courier New" w:hAnsi="Courier New" w:eastAsia="Courier New"/>
          <w:sz w:val="18"/>
        </w:rPr>
        <w:t xml:space="preserve">          python-version: "3.12"</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 name: Install dependencies</w:t>
      </w:r>
    </w:p>
    <w:p>
      <w:pPr>
        <w:spacing w:after="0"/>
        <w:ind w:left="432"/>
      </w:pPr>
      <w:r>
        <w:rPr>
          <w:rFonts w:ascii="Courier New" w:hAnsi="Courier New" w:eastAsia="Courier New"/>
          <w:sz w:val="18"/>
        </w:rPr>
        <w:t xml:space="preserve">        run: pip install -r requirements.txt</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 name: Run tests</w:t>
      </w:r>
    </w:p>
    <w:p>
      <w:pPr>
        <w:spacing w:after="0"/>
        <w:ind w:left="432"/>
      </w:pPr>
      <w:r>
        <w:rPr>
          <w:rFonts w:ascii="Courier New" w:hAnsi="Courier New" w:eastAsia="Courier New"/>
          <w:sz w:val="18"/>
        </w:rPr>
        <w:t xml:space="preserve">        id: tests</w:t>
      </w:r>
    </w:p>
    <w:p>
      <w:pPr>
        <w:spacing w:after="0"/>
        <w:ind w:left="432"/>
      </w:pPr>
      <w:r>
        <w:rPr>
          <w:rFonts w:ascii="Courier New" w:hAnsi="Courier New" w:eastAsia="Courier New"/>
          <w:sz w:val="18"/>
        </w:rPr>
        <w:t xml:space="preserve">        run: python -m pytest -v --junitxml=results.xml</w:t>
      </w:r>
    </w:p>
    <w:p>
      <w:pPr>
        <w:spacing w:after="0"/>
        <w:ind w:left="432"/>
      </w:pPr>
      <w:r>
        <w:rPr>
          <w:rFonts w:ascii="Courier New" w:hAnsi="Courier New" w:eastAsia="Courier New"/>
          <w:sz w:val="18"/>
        </w:rPr>
        <w:t xml:space="preserve">        continue-on-error: true</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 name: Build JSON report</w:t>
      </w:r>
    </w:p>
    <w:p>
      <w:pPr>
        <w:spacing w:after="0"/>
        <w:ind w:left="432"/>
      </w:pPr>
      <w:r>
        <w:rPr>
          <w:rFonts w:ascii="Courier New" w:hAnsi="Courier New" w:eastAsia="Courier New"/>
          <w:sz w:val="18"/>
        </w:rPr>
        <w:t xml:space="preserve">        if: always()</w:t>
      </w:r>
    </w:p>
    <w:p>
      <w:pPr>
        <w:spacing w:after="0"/>
        <w:ind w:left="432"/>
      </w:pPr>
      <w:r>
        <w:rPr>
          <w:rFonts w:ascii="Courier New" w:hAnsi="Courier New" w:eastAsia="Courier New"/>
          <w:sz w:val="18"/>
        </w:rPr>
        <w:t xml:space="preserve">        run: python scripts/build_report.py</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 name: Send report to local receiver</w:t>
      </w:r>
    </w:p>
    <w:p>
      <w:pPr>
        <w:spacing w:after="0"/>
        <w:ind w:left="432"/>
      </w:pPr>
      <w:r>
        <w:rPr>
          <w:rFonts w:ascii="Courier New" w:hAnsi="Courier New" w:eastAsia="Courier New"/>
          <w:sz w:val="18"/>
        </w:rPr>
        <w:t xml:space="preserve">        if: always()</w:t>
      </w:r>
    </w:p>
    <w:p>
      <w:pPr>
        <w:spacing w:after="0"/>
        <w:ind w:left="432"/>
      </w:pPr>
      <w:r>
        <w:rPr>
          <w:rFonts w:ascii="Courier New" w:hAnsi="Courier New" w:eastAsia="Courier New"/>
          <w:sz w:val="18"/>
        </w:rPr>
        <w:t xml:space="preserve">        run: |</w:t>
      </w:r>
    </w:p>
    <w:p>
      <w:pPr>
        <w:spacing w:after="0"/>
        <w:ind w:left="432"/>
      </w:pPr>
      <w:r>
        <w:rPr>
          <w:rFonts w:ascii="Courier New" w:hAnsi="Courier New" w:eastAsia="Courier New"/>
          <w:sz w:val="18"/>
        </w:rPr>
        <w:t xml:space="preserve">          curl -fsS --retry 3 -X POST \</w:t>
      </w:r>
    </w:p>
    <w:p>
      <w:pPr>
        <w:spacing w:after="0"/>
        <w:ind w:left="432"/>
      </w:pPr>
      <w:r>
        <w:rPr>
          <w:rFonts w:ascii="Courier New" w:hAnsi="Courier New" w:eastAsia="Courier New"/>
          <w:sz w:val="18"/>
        </w:rPr>
        <w:t xml:space="preserve">            -H "Content-Type: application/json" \</w:t>
      </w:r>
    </w:p>
    <w:p>
      <w:pPr>
        <w:spacing w:after="0"/>
        <w:ind w:left="432"/>
      </w:pPr>
      <w:r>
        <w:rPr>
          <w:rFonts w:ascii="Courier New" w:hAnsi="Courier New" w:eastAsia="Courier New"/>
          <w:sz w:val="18"/>
        </w:rPr>
        <w:t xml:space="preserve">            --data @report.json \</w:t>
      </w:r>
    </w:p>
    <w:p>
      <w:pPr>
        <w:spacing w:after="0"/>
        <w:ind w:left="432"/>
      </w:pPr>
      <w:r>
        <w:rPr>
          <w:rFonts w:ascii="Courier New" w:hAnsi="Courier New" w:eastAsia="Courier New"/>
          <w:sz w:val="18"/>
        </w:rPr>
        <w:t xml:space="preserve">            "${{ secrets.RECEIVER_URL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 name: Email report (bonus, runs only if EMAIL_TO secret is set)</w:t>
      </w:r>
    </w:p>
    <w:p>
      <w:pPr>
        <w:spacing w:after="0"/>
        <w:ind w:left="432"/>
      </w:pPr>
      <w:r>
        <w:rPr>
          <w:rFonts w:ascii="Courier New" w:hAnsi="Courier New" w:eastAsia="Courier New"/>
          <w:sz w:val="18"/>
        </w:rPr>
        <w:t xml:space="preserve">        if: always() &amp;&amp; env.EMAIL_TO != ''</w:t>
      </w:r>
    </w:p>
    <w:p>
      <w:pPr>
        <w:spacing w:after="0"/>
        <w:ind w:left="432"/>
      </w:pPr>
      <w:r>
        <w:rPr>
          <w:rFonts w:ascii="Courier New" w:hAnsi="Courier New" w:eastAsia="Courier New"/>
          <w:sz w:val="18"/>
        </w:rPr>
        <w:t xml:space="preserve">        run: python scripts/send_email.py</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 name: Fail the job if tests failed</w:t>
      </w:r>
    </w:p>
    <w:p>
      <w:pPr>
        <w:spacing w:after="0"/>
        <w:ind w:left="432"/>
      </w:pPr>
      <w:r>
        <w:rPr>
          <w:rFonts w:ascii="Courier New" w:hAnsi="Courier New" w:eastAsia="Courier New"/>
          <w:sz w:val="18"/>
        </w:rPr>
        <w:t xml:space="preserve">        if: always() &amp;&amp; steps.tests.outcome == 'failure'</w:t>
      </w:r>
    </w:p>
    <w:p>
      <w:pPr>
        <w:spacing w:after="0"/>
        <w:ind w:left="432"/>
      </w:pPr>
      <w:r>
        <w:rPr>
          <w:rFonts w:ascii="Courier New" w:hAnsi="Courier New" w:eastAsia="Courier New"/>
          <w:sz w:val="18"/>
        </w:rPr>
        <w:t xml:space="preserve">        run: |</w:t>
      </w:r>
    </w:p>
    <w:p>
      <w:pPr>
        <w:spacing w:after="0"/>
        <w:ind w:left="432"/>
      </w:pPr>
      <w:r>
        <w:rPr>
          <w:rFonts w:ascii="Courier New" w:hAnsi="Courier New" w:eastAsia="Courier New"/>
          <w:sz w:val="18"/>
        </w:rPr>
        <w:t xml:space="preserve">          echo "Tests failed"</w:t>
      </w:r>
    </w:p>
    <w:p>
      <w:pPr>
        <w:spacing w:after="0"/>
        <w:ind w:left="432"/>
      </w:pPr>
      <w:r>
        <w:rPr>
          <w:rFonts w:ascii="Courier New" w:hAnsi="Courier New" w:eastAsia="Courier New"/>
          <w:sz w:val="18"/>
        </w:rPr>
        <w:t xml:space="preserve">          exit 1</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 Bonus: deploy the static demo only when ALL tests passed on main.</w:t>
      </w:r>
    </w:p>
    <w:p>
      <w:pPr>
        <w:spacing w:after="0"/>
        <w:ind w:left="432"/>
      </w:pPr>
      <w:r>
        <w:rPr>
          <w:rFonts w:ascii="Courier New" w:hAnsi="Courier New" w:eastAsia="Courier New"/>
          <w:sz w:val="18"/>
        </w:rPr>
        <w:t xml:space="preserve">  deploy:</w:t>
      </w:r>
    </w:p>
    <w:p>
      <w:pPr>
        <w:spacing w:after="0"/>
        <w:ind w:left="432"/>
      </w:pPr>
      <w:r>
        <w:rPr>
          <w:rFonts w:ascii="Courier New" w:hAnsi="Courier New" w:eastAsia="Courier New"/>
          <w:sz w:val="18"/>
        </w:rPr>
        <w:t xml:space="preserve">    needs: test</w:t>
      </w:r>
    </w:p>
    <w:p>
      <w:pPr>
        <w:spacing w:after="0"/>
        <w:ind w:left="432"/>
      </w:pPr>
      <w:r>
        <w:rPr>
          <w:rFonts w:ascii="Courier New" w:hAnsi="Courier New" w:eastAsia="Courier New"/>
          <w:sz w:val="18"/>
        </w:rPr>
        <w:t xml:space="preserve">    if: github.ref == 'refs/heads/main'</w:t>
      </w:r>
    </w:p>
    <w:p>
      <w:pPr>
        <w:spacing w:after="0"/>
        <w:ind w:left="432"/>
      </w:pPr>
      <w:r>
        <w:rPr>
          <w:rFonts w:ascii="Courier New" w:hAnsi="Courier New" w:eastAsia="Courier New"/>
          <w:sz w:val="18"/>
        </w:rPr>
        <w:t xml:space="preserve">    runs-on: ubuntu-latest</w:t>
      </w:r>
    </w:p>
    <w:p>
      <w:pPr>
        <w:spacing w:after="0"/>
        <w:ind w:left="432"/>
      </w:pPr>
      <w:r>
        <w:rPr>
          <w:rFonts w:ascii="Courier New" w:hAnsi="Courier New" w:eastAsia="Courier New"/>
          <w:sz w:val="18"/>
        </w:rPr>
        <w:t xml:space="preserve">    permissions:</w:t>
      </w:r>
    </w:p>
    <w:p>
      <w:pPr>
        <w:spacing w:after="0"/>
        <w:ind w:left="432"/>
      </w:pPr>
      <w:r>
        <w:rPr>
          <w:rFonts w:ascii="Courier New" w:hAnsi="Courier New" w:eastAsia="Courier New"/>
          <w:sz w:val="18"/>
        </w:rPr>
        <w:t xml:space="preserve">      pages: write</w:t>
      </w:r>
    </w:p>
    <w:p>
      <w:pPr>
        <w:spacing w:after="0"/>
        <w:ind w:left="432"/>
      </w:pPr>
      <w:r>
        <w:rPr>
          <w:rFonts w:ascii="Courier New" w:hAnsi="Courier New" w:eastAsia="Courier New"/>
          <w:sz w:val="18"/>
        </w:rPr>
        <w:t xml:space="preserve">      id-token: write</w:t>
      </w:r>
    </w:p>
    <w:p>
      <w:pPr>
        <w:spacing w:after="0"/>
        <w:ind w:left="432"/>
      </w:pPr>
      <w:r>
        <w:rPr>
          <w:rFonts w:ascii="Courier New" w:hAnsi="Courier New" w:eastAsia="Courier New"/>
          <w:sz w:val="18"/>
        </w:rPr>
        <w:t xml:space="preserve">    environment:</w:t>
      </w:r>
    </w:p>
    <w:p>
      <w:pPr>
        <w:spacing w:after="0"/>
        <w:ind w:left="432"/>
      </w:pPr>
      <w:r>
        <w:rPr>
          <w:rFonts w:ascii="Courier New" w:hAnsi="Courier New" w:eastAsia="Courier New"/>
          <w:sz w:val="18"/>
        </w:rPr>
        <w:t xml:space="preserve">      name: github-pages</w:t>
      </w:r>
    </w:p>
    <w:p>
      <w:pPr>
        <w:spacing w:after="0"/>
        <w:ind w:left="432"/>
      </w:pPr>
      <w:r>
        <w:rPr>
          <w:rFonts w:ascii="Courier New" w:hAnsi="Courier New" w:eastAsia="Courier New"/>
          <w:sz w:val="18"/>
        </w:rPr>
        <w:t xml:space="preserve">      url: ${{ steps.deployment.outputs.page_url }}</w:t>
      </w:r>
    </w:p>
    <w:p>
      <w:pPr>
        <w:spacing w:after="0"/>
        <w:ind w:left="432"/>
      </w:pPr>
      <w:r>
        <w:rPr>
          <w:rFonts w:ascii="Courier New" w:hAnsi="Courier New" w:eastAsia="Courier New"/>
          <w:sz w:val="18"/>
        </w:rPr>
        <w:t xml:space="preserve">    steps:</w:t>
      </w:r>
    </w:p>
    <w:p>
      <w:pPr>
        <w:spacing w:after="0"/>
        <w:ind w:left="432"/>
      </w:pPr>
      <w:r>
        <w:rPr>
          <w:rFonts w:ascii="Courier New" w:hAnsi="Courier New" w:eastAsia="Courier New"/>
          <w:sz w:val="18"/>
        </w:rPr>
        <w:t xml:space="preserve">      - uses: actions/checkout@v4</w:t>
      </w:r>
    </w:p>
    <w:p>
      <w:pPr>
        <w:spacing w:after="0"/>
        <w:ind w:left="432"/>
      </w:pPr>
      <w:r>
        <w:rPr>
          <w:rFonts w:ascii="Courier New" w:hAnsi="Courier New" w:eastAsia="Courier New"/>
          <w:sz w:val="18"/>
        </w:rPr>
        <w:t xml:space="preserve">      - uses: actions/upload-pages-artifact@v3</w:t>
      </w:r>
    </w:p>
    <w:p>
      <w:pPr>
        <w:spacing w:after="0"/>
        <w:ind w:left="432"/>
      </w:pPr>
      <w:r>
        <w:rPr>
          <w:rFonts w:ascii="Courier New" w:hAnsi="Courier New" w:eastAsia="Courier New"/>
          <w:sz w:val="18"/>
        </w:rPr>
        <w:t xml:space="preserve">        with:</w:t>
      </w:r>
    </w:p>
    <w:p>
      <w:pPr>
        <w:spacing w:after="0"/>
        <w:ind w:left="432"/>
      </w:pPr>
      <w:r>
        <w:rPr>
          <w:rFonts w:ascii="Courier New" w:hAnsi="Courier New" w:eastAsia="Courier New"/>
          <w:sz w:val="18"/>
        </w:rPr>
        <w:t xml:space="preserve">          path: docs</w:t>
      </w:r>
    </w:p>
    <w:p>
      <w:pPr>
        <w:spacing w:after="0"/>
        <w:ind w:left="432"/>
      </w:pPr>
      <w:r>
        <w:rPr>
          <w:rFonts w:ascii="Courier New" w:hAnsi="Courier New" w:eastAsia="Courier New"/>
          <w:sz w:val="18"/>
        </w:rPr>
        <w:t xml:space="preserve">      - id: deployment</w:t>
      </w:r>
    </w:p>
    <w:p>
      <w:pPr>
        <w:spacing w:after="0"/>
        <w:ind w:left="432"/>
      </w:pPr>
      <w:r>
        <w:rPr>
          <w:rFonts w:ascii="Courier New" w:hAnsi="Courier New" w:eastAsia="Courier New"/>
          <w:sz w:val="18"/>
        </w:rPr>
        <w:t xml:space="preserve">        uses: actions/deploy-pages@v4</w:t>
      </w:r>
    </w:p>
    <w:p/>
    <w:p>
      <w:pPr>
        <w:pStyle w:val="Heading2"/>
      </w:pPr>
      <w:r>
        <w:t>app/app.py</w:t>
      </w:r>
    </w:p>
    <w:p>
      <w:pPr>
        <w:spacing w:after="0"/>
        <w:ind w:left="432"/>
      </w:pPr>
      <w:r>
        <w:rPr>
          <w:rFonts w:ascii="Courier New" w:hAnsi="Courier New" w:eastAsia="Courier New"/>
          <w:sz w:val="18"/>
        </w:rPr>
        <w:t>"""Assignment submission portal (Flask)."""</w:t>
      </w:r>
    </w:p>
    <w:p>
      <w:pPr>
        <w:spacing w:after="0"/>
        <w:ind w:left="432"/>
      </w:pPr>
      <w:r>
        <w:rPr>
          <w:rFonts w:ascii="Courier New" w:hAnsi="Courier New" w:eastAsia="Courier New"/>
          <w:sz w:val="18"/>
        </w:rPr>
        <w:t>import json</w:t>
      </w:r>
    </w:p>
    <w:p>
      <w:pPr>
        <w:spacing w:after="0"/>
        <w:ind w:left="432"/>
      </w:pPr>
      <w:r>
        <w:rPr>
          <w:rFonts w:ascii="Courier New" w:hAnsi="Courier New" w:eastAsia="Courier New"/>
          <w:sz w:val="18"/>
        </w:rPr>
        <w:t>import os</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from flask import Flask, redirect, render_template, request, url_for</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from .validation import validate</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def create_app(storage_path=None):</w:t>
      </w:r>
    </w:p>
    <w:p>
      <w:pPr>
        <w:spacing w:after="0"/>
        <w:ind w:left="432"/>
      </w:pPr>
      <w:r>
        <w:rPr>
          <w:rFonts w:ascii="Courier New" w:hAnsi="Courier New" w:eastAsia="Courier New"/>
          <w:sz w:val="18"/>
        </w:rPr>
        <w:t xml:space="preserve">    app = Flask(__name__)</w:t>
      </w:r>
    </w:p>
    <w:p>
      <w:pPr>
        <w:spacing w:after="0"/>
        <w:ind w:left="432"/>
      </w:pPr>
      <w:r>
        <w:rPr>
          <w:rFonts w:ascii="Courier New" w:hAnsi="Courier New" w:eastAsia="Courier New"/>
          <w:sz w:val="18"/>
        </w:rPr>
        <w:t xml:space="preserve">    app.config["STORAGE"] = storage_path or os.environ.get("SUBMISSIONS_FILE", "submissions.json")</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def load():</w:t>
      </w:r>
    </w:p>
    <w:p>
      <w:pPr>
        <w:spacing w:after="0"/>
        <w:ind w:left="432"/>
      </w:pPr>
      <w:r>
        <w:rPr>
          <w:rFonts w:ascii="Courier New" w:hAnsi="Courier New" w:eastAsia="Courier New"/>
          <w:sz w:val="18"/>
        </w:rPr>
        <w:t xml:space="preserve">        try:</w:t>
      </w:r>
    </w:p>
    <w:p>
      <w:pPr>
        <w:spacing w:after="0"/>
        <w:ind w:left="432"/>
      </w:pPr>
      <w:r>
        <w:rPr>
          <w:rFonts w:ascii="Courier New" w:hAnsi="Courier New" w:eastAsia="Courier New"/>
          <w:sz w:val="18"/>
        </w:rPr>
        <w:t xml:space="preserve">            with open(app.config["STORAGE"], encoding="utf-8") as f:</w:t>
      </w:r>
    </w:p>
    <w:p>
      <w:pPr>
        <w:spacing w:after="0"/>
        <w:ind w:left="432"/>
      </w:pPr>
      <w:r>
        <w:rPr>
          <w:rFonts w:ascii="Courier New" w:hAnsi="Courier New" w:eastAsia="Courier New"/>
          <w:sz w:val="18"/>
        </w:rPr>
        <w:t xml:space="preserve">                return json.load(f)</w:t>
      </w:r>
    </w:p>
    <w:p>
      <w:pPr>
        <w:spacing w:after="0"/>
        <w:ind w:left="432"/>
      </w:pPr>
      <w:r>
        <w:rPr>
          <w:rFonts w:ascii="Courier New" w:hAnsi="Courier New" w:eastAsia="Courier New"/>
          <w:sz w:val="18"/>
        </w:rPr>
        <w:t xml:space="preserve">        except (FileNotFoundError, json.JSONDecodeError):</w:t>
      </w:r>
    </w:p>
    <w:p>
      <w:pPr>
        <w:spacing w:after="0"/>
        <w:ind w:left="432"/>
      </w:pPr>
      <w:r>
        <w:rPr>
          <w:rFonts w:ascii="Courier New" w:hAnsi="Courier New" w:eastAsia="Courier New"/>
          <w:sz w:val="18"/>
        </w:rPr>
        <w:t xml:space="preserve">            return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def save(items):</w:t>
      </w:r>
    </w:p>
    <w:p>
      <w:pPr>
        <w:spacing w:after="0"/>
        <w:ind w:left="432"/>
      </w:pPr>
      <w:r>
        <w:rPr>
          <w:rFonts w:ascii="Courier New" w:hAnsi="Courier New" w:eastAsia="Courier New"/>
          <w:sz w:val="18"/>
        </w:rPr>
        <w:t xml:space="preserve">        with open(app.config["STORAGE"], "w", encoding="utf-8") as f:</w:t>
      </w:r>
    </w:p>
    <w:p>
      <w:pPr>
        <w:spacing w:after="0"/>
        <w:ind w:left="432"/>
      </w:pPr>
      <w:r>
        <w:rPr>
          <w:rFonts w:ascii="Courier New" w:hAnsi="Courier New" w:eastAsia="Courier New"/>
          <w:sz w:val="18"/>
        </w:rPr>
        <w:t xml:space="preserve">            json.dump(items, f, indent=2)</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@app.get("/")</w:t>
      </w:r>
    </w:p>
    <w:p>
      <w:pPr>
        <w:spacing w:after="0"/>
        <w:ind w:left="432"/>
      </w:pPr>
      <w:r>
        <w:rPr>
          <w:rFonts w:ascii="Courier New" w:hAnsi="Courier New" w:eastAsia="Courier New"/>
          <w:sz w:val="18"/>
        </w:rPr>
        <w:t xml:space="preserve">    def index():</w:t>
      </w:r>
    </w:p>
    <w:p>
      <w:pPr>
        <w:spacing w:after="0"/>
        <w:ind w:left="432"/>
      </w:pPr>
      <w:r>
        <w:rPr>
          <w:rFonts w:ascii="Courier New" w:hAnsi="Courier New" w:eastAsia="Courier New"/>
          <w:sz w:val="18"/>
        </w:rPr>
        <w:t xml:space="preserve">        return render_template("index.html", submissions=load(), errors=[], form={})</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@app.post("/submit")</w:t>
      </w:r>
    </w:p>
    <w:p>
      <w:pPr>
        <w:spacing w:after="0"/>
        <w:ind w:left="432"/>
      </w:pPr>
      <w:r>
        <w:rPr>
          <w:rFonts w:ascii="Courier New" w:hAnsi="Courier New" w:eastAsia="Courier New"/>
          <w:sz w:val="18"/>
        </w:rPr>
        <w:t xml:space="preserve">    def submit():</w:t>
      </w:r>
    </w:p>
    <w:p>
      <w:pPr>
        <w:spacing w:after="0"/>
        <w:ind w:left="432"/>
      </w:pPr>
      <w:r>
        <w:rPr>
          <w:rFonts w:ascii="Courier New" w:hAnsi="Courier New" w:eastAsia="Courier New"/>
          <w:sz w:val="18"/>
        </w:rPr>
        <w:t xml:space="preserve">        form = {k: (request.form.get(k) or "").strip() for k in ("name", "reg_no", "title", "url")}</w:t>
      </w:r>
    </w:p>
    <w:p>
      <w:pPr>
        <w:spacing w:after="0"/>
        <w:ind w:left="432"/>
      </w:pPr>
      <w:r>
        <w:rPr>
          <w:rFonts w:ascii="Courier New" w:hAnsi="Courier New" w:eastAsia="Courier New"/>
          <w:sz w:val="18"/>
        </w:rPr>
        <w:t xml:space="preserve">        errors = validate(form)</w:t>
      </w:r>
    </w:p>
    <w:p>
      <w:pPr>
        <w:spacing w:after="0"/>
        <w:ind w:left="432"/>
      </w:pPr>
      <w:r>
        <w:rPr>
          <w:rFonts w:ascii="Courier New" w:hAnsi="Courier New" w:eastAsia="Courier New"/>
          <w:sz w:val="18"/>
        </w:rPr>
        <w:t xml:space="preserve">        if errors:</w:t>
      </w:r>
    </w:p>
    <w:p>
      <w:pPr>
        <w:spacing w:after="0"/>
        <w:ind w:left="432"/>
      </w:pPr>
      <w:r>
        <w:rPr>
          <w:rFonts w:ascii="Courier New" w:hAnsi="Courier New" w:eastAsia="Courier New"/>
          <w:sz w:val="18"/>
        </w:rPr>
        <w:t xml:space="preserve">            return render_template("index.html", submissions=load(), errors=errors, form=form), 400</w:t>
      </w:r>
    </w:p>
    <w:p>
      <w:pPr>
        <w:spacing w:after="0"/>
        <w:ind w:left="432"/>
      </w:pPr>
      <w:r>
        <w:rPr>
          <w:rFonts w:ascii="Courier New" w:hAnsi="Courier New" w:eastAsia="Courier New"/>
          <w:sz w:val="18"/>
        </w:rPr>
        <w:t xml:space="preserve">        items = load()</w:t>
      </w:r>
    </w:p>
    <w:p>
      <w:pPr>
        <w:spacing w:after="0"/>
        <w:ind w:left="432"/>
      </w:pPr>
      <w:r>
        <w:rPr>
          <w:rFonts w:ascii="Courier New" w:hAnsi="Courier New" w:eastAsia="Courier New"/>
          <w:sz w:val="18"/>
        </w:rPr>
        <w:t xml:space="preserve">        items.append(form)</w:t>
      </w:r>
    </w:p>
    <w:p>
      <w:pPr>
        <w:spacing w:after="0"/>
        <w:ind w:left="432"/>
      </w:pPr>
      <w:r>
        <w:rPr>
          <w:rFonts w:ascii="Courier New" w:hAnsi="Courier New" w:eastAsia="Courier New"/>
          <w:sz w:val="18"/>
        </w:rPr>
        <w:t xml:space="preserve">        save(items)</w:t>
      </w:r>
    </w:p>
    <w:p>
      <w:pPr>
        <w:spacing w:after="0"/>
        <w:ind w:left="432"/>
      </w:pPr>
      <w:r>
        <w:rPr>
          <w:rFonts w:ascii="Courier New" w:hAnsi="Courier New" w:eastAsia="Courier New"/>
          <w:sz w:val="18"/>
        </w:rPr>
        <w:t xml:space="preserve">        return redirect(url_for("index"))</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return app</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if __name__ == "__main__":</w:t>
      </w:r>
    </w:p>
    <w:p>
      <w:pPr>
        <w:spacing w:after="0"/>
        <w:ind w:left="432"/>
      </w:pPr>
      <w:r>
        <w:rPr>
          <w:rFonts w:ascii="Courier New" w:hAnsi="Courier New" w:eastAsia="Courier New"/>
          <w:sz w:val="18"/>
        </w:rPr>
        <w:t xml:space="preserve">    create_app().run(host="127.0.0.1", port=5000, debug=False)</w:t>
      </w:r>
    </w:p>
    <w:p/>
    <w:p>
      <w:pPr>
        <w:pStyle w:val="Heading2"/>
      </w:pPr>
      <w:r>
        <w:t>app/validation.py</w:t>
      </w:r>
    </w:p>
    <w:p>
      <w:pPr>
        <w:spacing w:after="0"/>
        <w:ind w:left="432"/>
      </w:pPr>
      <w:r>
        <w:rPr>
          <w:rFonts w:ascii="Courier New" w:hAnsi="Courier New" w:eastAsia="Courier New"/>
          <w:sz w:val="18"/>
        </w:rPr>
        <w:t>"""Input validation for the assignment submission portal."""</w:t>
      </w:r>
    </w:p>
    <w:p>
      <w:pPr>
        <w:spacing w:after="0"/>
        <w:ind w:left="432"/>
      </w:pPr>
      <w:r>
        <w:rPr>
          <w:rFonts w:ascii="Courier New" w:hAnsi="Courier New" w:eastAsia="Courier New"/>
          <w:sz w:val="18"/>
        </w:rPr>
        <w:t>from urllib.parse import urlparse</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REQUIRED_FIELDS = ("name", "reg_no", "title", "url")</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LABELS = {</w:t>
      </w:r>
    </w:p>
    <w:p>
      <w:pPr>
        <w:spacing w:after="0"/>
        <w:ind w:left="432"/>
      </w:pPr>
      <w:r>
        <w:rPr>
          <w:rFonts w:ascii="Courier New" w:hAnsi="Courier New" w:eastAsia="Courier New"/>
          <w:sz w:val="18"/>
        </w:rPr>
        <w:t xml:space="preserve">    "name": "Name",</w:t>
      </w:r>
    </w:p>
    <w:p>
      <w:pPr>
        <w:spacing w:after="0"/>
        <w:ind w:left="432"/>
      </w:pPr>
      <w:r>
        <w:rPr>
          <w:rFonts w:ascii="Courier New" w:hAnsi="Courier New" w:eastAsia="Courier New"/>
          <w:sz w:val="18"/>
        </w:rPr>
        <w:t xml:space="preserve">    "reg_no": "Registration number",</w:t>
      </w:r>
    </w:p>
    <w:p>
      <w:pPr>
        <w:spacing w:after="0"/>
        <w:ind w:left="432"/>
      </w:pPr>
      <w:r>
        <w:rPr>
          <w:rFonts w:ascii="Courier New" w:hAnsi="Courier New" w:eastAsia="Courier New"/>
          <w:sz w:val="18"/>
        </w:rPr>
        <w:t xml:space="preserve">    "title": "Assignment title",</w:t>
      </w:r>
    </w:p>
    <w:p>
      <w:pPr>
        <w:spacing w:after="0"/>
        <w:ind w:left="432"/>
      </w:pPr>
      <w:r>
        <w:rPr>
          <w:rFonts w:ascii="Courier New" w:hAnsi="Courier New" w:eastAsia="Courier New"/>
          <w:sz w:val="18"/>
        </w:rPr>
        <w:t xml:space="preserve">    "url": "Submission URL",</w:t>
      </w:r>
    </w:p>
    <w:p>
      <w:pPr>
        <w:spacing w:after="0"/>
        <w:ind w:left="432"/>
      </w:pPr>
      <w:r>
        <w:rPr>
          <w:rFonts w:ascii="Courier New" w:hAnsi="Courier New" w:eastAsia="Courier New"/>
          <w:sz w:val="18"/>
        </w:rPr>
        <w:t>}</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def validate(data):</w:t>
      </w:r>
    </w:p>
    <w:p>
      <w:pPr>
        <w:spacing w:after="0"/>
        <w:ind w:left="432"/>
      </w:pPr>
      <w:r>
        <w:rPr>
          <w:rFonts w:ascii="Courier New" w:hAnsi="Courier New" w:eastAsia="Courier New"/>
          <w:sz w:val="18"/>
        </w:rPr>
        <w:t xml:space="preserve">    """Return a list of validation messages. An empty list means the data is valid."""</w:t>
      </w:r>
    </w:p>
    <w:p>
      <w:pPr>
        <w:spacing w:after="0"/>
        <w:ind w:left="432"/>
      </w:pPr>
      <w:r>
        <w:rPr>
          <w:rFonts w:ascii="Courier New" w:hAnsi="Courier New" w:eastAsia="Courier New"/>
          <w:sz w:val="18"/>
        </w:rPr>
        <w:t xml:space="preserve">    errors = []</w:t>
      </w:r>
    </w:p>
    <w:p>
      <w:pPr>
        <w:spacing w:after="0"/>
        <w:ind w:left="432"/>
      </w:pPr>
      <w:r>
        <w:rPr>
          <w:rFonts w:ascii="Courier New" w:hAnsi="Courier New" w:eastAsia="Courier New"/>
          <w:sz w:val="18"/>
        </w:rPr>
        <w:t xml:space="preserve">    for field in REQUIRED_FIELDS:</w:t>
      </w:r>
    </w:p>
    <w:p>
      <w:pPr>
        <w:spacing w:after="0"/>
        <w:ind w:left="432"/>
      </w:pPr>
      <w:r>
        <w:rPr>
          <w:rFonts w:ascii="Courier New" w:hAnsi="Courier New" w:eastAsia="Courier New"/>
          <w:sz w:val="18"/>
        </w:rPr>
        <w:t xml:space="preserve">        if not (data.get(field) or "").strip():</w:t>
      </w:r>
    </w:p>
    <w:p>
      <w:pPr>
        <w:spacing w:after="0"/>
        <w:ind w:left="432"/>
      </w:pPr>
      <w:r>
        <w:rPr>
          <w:rFonts w:ascii="Courier New" w:hAnsi="Courier New" w:eastAsia="Courier New"/>
          <w:sz w:val="18"/>
        </w:rPr>
        <w:t xml:space="preserve">            errors.append(f"{LABELS[field]} is required")</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url = (data.get("url") or "").strip()</w:t>
      </w:r>
    </w:p>
    <w:p>
      <w:pPr>
        <w:spacing w:after="0"/>
        <w:ind w:left="432"/>
      </w:pPr>
      <w:r>
        <w:rPr>
          <w:rFonts w:ascii="Courier New" w:hAnsi="Courier New" w:eastAsia="Courier New"/>
          <w:sz w:val="18"/>
        </w:rPr>
        <w:t xml:space="preserve">    if url:</w:t>
      </w:r>
    </w:p>
    <w:p>
      <w:pPr>
        <w:spacing w:after="0"/>
        <w:ind w:left="432"/>
      </w:pPr>
      <w:r>
        <w:rPr>
          <w:rFonts w:ascii="Courier New" w:hAnsi="Courier New" w:eastAsia="Courier New"/>
          <w:sz w:val="18"/>
        </w:rPr>
        <w:t xml:space="preserve">        parsed = urlparse(url)</w:t>
      </w:r>
    </w:p>
    <w:p>
      <w:pPr>
        <w:spacing w:after="0"/>
        <w:ind w:left="432"/>
      </w:pPr>
      <w:r>
        <w:rPr>
          <w:rFonts w:ascii="Courier New" w:hAnsi="Courier New" w:eastAsia="Courier New"/>
          <w:sz w:val="18"/>
        </w:rPr>
        <w:t xml:space="preserve">        if parsed.scheme not in ("http", "https") or not parsed.netloc:</w:t>
      </w:r>
    </w:p>
    <w:p>
      <w:pPr>
        <w:spacing w:after="0"/>
        <w:ind w:left="432"/>
      </w:pPr>
      <w:r>
        <w:rPr>
          <w:rFonts w:ascii="Courier New" w:hAnsi="Courier New" w:eastAsia="Courier New"/>
          <w:sz w:val="18"/>
        </w:rPr>
        <w:t xml:space="preserve">            errors.append("Submission URL is invalid (must start with http:// or https://)")</w:t>
      </w:r>
    </w:p>
    <w:p>
      <w:pPr>
        <w:spacing w:after="0"/>
        <w:ind w:left="432"/>
      </w:pPr>
      <w:r>
        <w:rPr>
          <w:rFonts w:ascii="Courier New" w:hAnsi="Courier New" w:eastAsia="Courier New"/>
          <w:sz w:val="18"/>
        </w:rPr>
        <w:t xml:space="preserve">    return errors</w:t>
      </w:r>
    </w:p>
    <w:p/>
    <w:p>
      <w:pPr>
        <w:pStyle w:val="Heading2"/>
      </w:pPr>
      <w:r>
        <w:t>tests/conftest.py</w:t>
      </w:r>
    </w:p>
    <w:p>
      <w:pPr>
        <w:spacing w:after="0"/>
        <w:ind w:left="432"/>
      </w:pPr>
      <w:r>
        <w:rPr>
          <w:rFonts w:ascii="Courier New" w:hAnsi="Courier New" w:eastAsia="Courier New"/>
          <w:sz w:val="18"/>
        </w:rPr>
        <w:t>import pytest</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from app.app import create_app</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@pytest.fixture</w:t>
      </w:r>
    </w:p>
    <w:p>
      <w:pPr>
        <w:spacing w:after="0"/>
        <w:ind w:left="432"/>
      </w:pPr>
      <w:r>
        <w:rPr>
          <w:rFonts w:ascii="Courier New" w:hAnsi="Courier New" w:eastAsia="Courier New"/>
          <w:sz w:val="18"/>
        </w:rPr>
        <w:t>def client(tmp_path):</w:t>
      </w:r>
    </w:p>
    <w:p>
      <w:pPr>
        <w:spacing w:after="0"/>
        <w:ind w:left="432"/>
      </w:pPr>
      <w:r>
        <w:rPr>
          <w:rFonts w:ascii="Courier New" w:hAnsi="Courier New" w:eastAsia="Courier New"/>
          <w:sz w:val="18"/>
        </w:rPr>
        <w:t xml:space="preserve">    app = create_app(storage_path=str(tmp_path / "submissions.json"))</w:t>
      </w:r>
    </w:p>
    <w:p>
      <w:pPr>
        <w:spacing w:after="0"/>
        <w:ind w:left="432"/>
      </w:pPr>
      <w:r>
        <w:rPr>
          <w:rFonts w:ascii="Courier New" w:hAnsi="Courier New" w:eastAsia="Courier New"/>
          <w:sz w:val="18"/>
        </w:rPr>
        <w:t xml:space="preserve">    app.config["TESTING"] = True</w:t>
      </w:r>
    </w:p>
    <w:p>
      <w:pPr>
        <w:spacing w:after="0"/>
        <w:ind w:left="432"/>
      </w:pPr>
      <w:r>
        <w:rPr>
          <w:rFonts w:ascii="Courier New" w:hAnsi="Courier New" w:eastAsia="Courier New"/>
          <w:sz w:val="18"/>
        </w:rPr>
        <w:t xml:space="preserve">    return app.test_client()</w:t>
      </w:r>
    </w:p>
    <w:p/>
    <w:p>
      <w:pPr>
        <w:pStyle w:val="Heading2"/>
      </w:pPr>
      <w:r>
        <w:t>tests/test_submissions.py</w:t>
      </w:r>
    </w:p>
    <w:p>
      <w:pPr>
        <w:spacing w:after="0"/>
        <w:ind w:left="432"/>
      </w:pPr>
      <w:r>
        <w:rPr>
          <w:rFonts w:ascii="Courier New" w:hAnsi="Courier New" w:eastAsia="Courier New"/>
          <w:sz w:val="18"/>
        </w:rPr>
        <w:t>VALID = {</w:t>
      </w:r>
    </w:p>
    <w:p>
      <w:pPr>
        <w:spacing w:after="0"/>
        <w:ind w:left="432"/>
      </w:pPr>
      <w:r>
        <w:rPr>
          <w:rFonts w:ascii="Courier New" w:hAnsi="Courier New" w:eastAsia="Courier New"/>
          <w:sz w:val="18"/>
        </w:rPr>
        <w:t xml:space="preserve">    "name": "Test Student",</w:t>
      </w:r>
    </w:p>
    <w:p>
      <w:pPr>
        <w:spacing w:after="0"/>
        <w:ind w:left="432"/>
      </w:pPr>
      <w:r>
        <w:rPr>
          <w:rFonts w:ascii="Courier New" w:hAnsi="Courier New" w:eastAsia="Courier New"/>
          <w:sz w:val="18"/>
        </w:rPr>
        <w:t xml:space="preserve">    "reg_no": "FA00-XXX-000/ATK",</w:t>
      </w:r>
    </w:p>
    <w:p>
      <w:pPr>
        <w:spacing w:after="0"/>
        <w:ind w:left="432"/>
      </w:pPr>
      <w:r>
        <w:rPr>
          <w:rFonts w:ascii="Courier New" w:hAnsi="Courier New" w:eastAsia="Courier New"/>
          <w:sz w:val="18"/>
        </w:rPr>
        <w:t xml:space="preserve">    "title": "Midterm Lab",</w:t>
      </w:r>
    </w:p>
    <w:p>
      <w:pPr>
        <w:spacing w:after="0"/>
        <w:ind w:left="432"/>
      </w:pPr>
      <w:r>
        <w:rPr>
          <w:rFonts w:ascii="Courier New" w:hAnsi="Courier New" w:eastAsia="Courier New"/>
          <w:sz w:val="18"/>
        </w:rPr>
        <w:t xml:space="preserve">    "url": "https://github.com/example/repo",</w:t>
      </w:r>
    </w:p>
    <w:p>
      <w:pPr>
        <w:spacing w:after="0"/>
        <w:ind w:left="432"/>
      </w:pPr>
      <w:r>
        <w:rPr>
          <w:rFonts w:ascii="Courier New" w:hAnsi="Courier New" w:eastAsia="Courier New"/>
          <w:sz w:val="18"/>
        </w:rPr>
        <w:t>}</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def test_valid_submission_is_saved_and_listed(client):</w:t>
      </w:r>
    </w:p>
    <w:p>
      <w:pPr>
        <w:spacing w:after="0"/>
        <w:ind w:left="432"/>
      </w:pPr>
      <w:r>
        <w:rPr>
          <w:rFonts w:ascii="Courier New" w:hAnsi="Courier New" w:eastAsia="Courier New"/>
          <w:sz w:val="18"/>
        </w:rPr>
        <w:t xml:space="preserve">    response = client.post("/submit", data=VALID, follow_redirects=True)</w:t>
      </w:r>
    </w:p>
    <w:p>
      <w:pPr>
        <w:spacing w:after="0"/>
        <w:ind w:left="432"/>
      </w:pPr>
      <w:r>
        <w:rPr>
          <w:rFonts w:ascii="Courier New" w:hAnsi="Courier New" w:eastAsia="Courier New"/>
          <w:sz w:val="18"/>
        </w:rPr>
        <w:t xml:space="preserve">    assert response.status_code == 200</w:t>
      </w:r>
    </w:p>
    <w:p>
      <w:pPr>
        <w:spacing w:after="0"/>
        <w:ind w:left="432"/>
      </w:pPr>
      <w:r>
        <w:rPr>
          <w:rFonts w:ascii="Courier New" w:hAnsi="Courier New" w:eastAsia="Courier New"/>
          <w:sz w:val="18"/>
        </w:rPr>
        <w:t xml:space="preserve">    page = client.get("/").data</w:t>
      </w:r>
    </w:p>
    <w:p>
      <w:pPr>
        <w:spacing w:after="0"/>
        <w:ind w:left="432"/>
      </w:pPr>
      <w:r>
        <w:rPr>
          <w:rFonts w:ascii="Courier New" w:hAnsi="Courier New" w:eastAsia="Courier New"/>
          <w:sz w:val="18"/>
        </w:rPr>
        <w:t xml:space="preserve">    assert b"Midterm Lab" in page</w:t>
      </w:r>
    </w:p>
    <w:p>
      <w:pPr>
        <w:spacing w:after="0"/>
        <w:ind w:left="432"/>
      </w:pPr>
      <w:r>
        <w:rPr>
          <w:rFonts w:ascii="Courier New" w:hAnsi="Courier New" w:eastAsia="Courier New"/>
          <w:sz w:val="18"/>
        </w:rPr>
        <w:t xml:space="preserve">    assert b"https://github.com/example/repo" in page</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def test_missing_registration_number_is_rejected(client):</w:t>
      </w:r>
    </w:p>
    <w:p>
      <w:pPr>
        <w:spacing w:after="0"/>
        <w:ind w:left="432"/>
      </w:pPr>
      <w:r>
        <w:rPr>
          <w:rFonts w:ascii="Courier New" w:hAnsi="Courier New" w:eastAsia="Courier New"/>
          <w:sz w:val="18"/>
        </w:rPr>
        <w:t xml:space="preserve">    data = {**VALID, "reg_no": ""}</w:t>
      </w:r>
    </w:p>
    <w:p>
      <w:pPr>
        <w:spacing w:after="0"/>
        <w:ind w:left="432"/>
      </w:pPr>
      <w:r>
        <w:rPr>
          <w:rFonts w:ascii="Courier New" w:hAnsi="Courier New" w:eastAsia="Courier New"/>
          <w:sz w:val="18"/>
        </w:rPr>
        <w:t xml:space="preserve">    response = client.post("/submit", data=data)</w:t>
      </w:r>
    </w:p>
    <w:p>
      <w:pPr>
        <w:spacing w:after="0"/>
        <w:ind w:left="432"/>
      </w:pPr>
      <w:r>
        <w:rPr>
          <w:rFonts w:ascii="Courier New" w:hAnsi="Courier New" w:eastAsia="Courier New"/>
          <w:sz w:val="18"/>
        </w:rPr>
        <w:t xml:space="preserve">    assert response.status_code == 400</w:t>
      </w:r>
    </w:p>
    <w:p>
      <w:pPr>
        <w:spacing w:after="0"/>
        <w:ind w:left="432"/>
      </w:pPr>
      <w:r>
        <w:rPr>
          <w:rFonts w:ascii="Courier New" w:hAnsi="Courier New" w:eastAsia="Courier New"/>
          <w:sz w:val="18"/>
        </w:rPr>
        <w:t xml:space="preserve">    assert b"Registration number is required" in response.data</w:t>
      </w:r>
    </w:p>
    <w:p>
      <w:pPr>
        <w:spacing w:after="0"/>
        <w:ind w:left="432"/>
      </w:pPr>
      <w:r>
        <w:rPr>
          <w:rFonts w:ascii="Courier New" w:hAnsi="Courier New" w:eastAsia="Courier New"/>
          <w:sz w:val="18"/>
        </w:rPr>
        <w:t xml:space="preserve">    assert b"Midterm Lab" not in client.get("/").data</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def test_invalid_url_is_rejected_and_not_saved(client):</w:t>
      </w:r>
    </w:p>
    <w:p>
      <w:pPr>
        <w:spacing w:after="0"/>
        <w:ind w:left="432"/>
      </w:pPr>
      <w:r>
        <w:rPr>
          <w:rFonts w:ascii="Courier New" w:hAnsi="Courier New" w:eastAsia="Courier New"/>
          <w:sz w:val="18"/>
        </w:rPr>
        <w:t xml:space="preserve">    data = {**VALID, "url": "not-a-valid-url"}</w:t>
      </w:r>
    </w:p>
    <w:p>
      <w:pPr>
        <w:spacing w:after="0"/>
        <w:ind w:left="432"/>
      </w:pPr>
      <w:r>
        <w:rPr>
          <w:rFonts w:ascii="Courier New" w:hAnsi="Courier New" w:eastAsia="Courier New"/>
          <w:sz w:val="18"/>
        </w:rPr>
        <w:t xml:space="preserve">    response = client.post("/submit", data=data)</w:t>
      </w:r>
    </w:p>
    <w:p>
      <w:pPr>
        <w:spacing w:after="0"/>
        <w:ind w:left="432"/>
      </w:pPr>
      <w:r>
        <w:rPr>
          <w:rFonts w:ascii="Courier New" w:hAnsi="Courier New" w:eastAsia="Courier New"/>
          <w:sz w:val="18"/>
        </w:rPr>
        <w:t xml:space="preserve">    assert response.status_code == 400</w:t>
      </w:r>
    </w:p>
    <w:p>
      <w:pPr>
        <w:spacing w:after="0"/>
        <w:ind w:left="432"/>
      </w:pPr>
      <w:r>
        <w:rPr>
          <w:rFonts w:ascii="Courier New" w:hAnsi="Courier New" w:eastAsia="Courier New"/>
          <w:sz w:val="18"/>
        </w:rPr>
        <w:t xml:space="preserve">    assert b"Submission URL is invalid" in response.data</w:t>
      </w:r>
    </w:p>
    <w:p>
      <w:pPr>
        <w:spacing w:after="0"/>
        <w:ind w:left="432"/>
      </w:pPr>
      <w:r>
        <w:rPr>
          <w:rFonts w:ascii="Courier New" w:hAnsi="Courier New" w:eastAsia="Courier New"/>
          <w:sz w:val="18"/>
        </w:rPr>
        <w:t xml:space="preserve">    assert b"not-a-valid-url" not in client.get("/").data</w:t>
      </w:r>
    </w:p>
    <w:p/>
    <w:p>
      <w:pPr>
        <w:pStyle w:val="Heading2"/>
      </w:pPr>
      <w:r>
        <w:t>scripts/build_report.py</w:t>
      </w:r>
    </w:p>
    <w:p>
      <w:pPr>
        <w:spacing w:after="0"/>
        <w:ind w:left="432"/>
      </w:pPr>
      <w:r>
        <w:rPr>
          <w:rFonts w:ascii="Courier New" w:hAnsi="Courier New" w:eastAsia="Courier New"/>
          <w:sz w:val="18"/>
        </w:rPr>
        <w:t>"""Build report.json from pytest's results.xml (JUnit) plus GitHub Actions metadata."""</w:t>
      </w:r>
    </w:p>
    <w:p>
      <w:pPr>
        <w:spacing w:after="0"/>
        <w:ind w:left="432"/>
      </w:pPr>
      <w:r>
        <w:rPr>
          <w:rFonts w:ascii="Courier New" w:hAnsi="Courier New" w:eastAsia="Courier New"/>
          <w:sz w:val="18"/>
        </w:rPr>
        <w:t>import json</w:t>
      </w:r>
    </w:p>
    <w:p>
      <w:pPr>
        <w:spacing w:after="0"/>
        <w:ind w:left="432"/>
      </w:pPr>
      <w:r>
        <w:rPr>
          <w:rFonts w:ascii="Courier New" w:hAnsi="Courier New" w:eastAsia="Courier New"/>
          <w:sz w:val="18"/>
        </w:rPr>
        <w:t>import os</w:t>
      </w:r>
    </w:p>
    <w:p>
      <w:pPr>
        <w:spacing w:after="0"/>
        <w:ind w:left="432"/>
      </w:pPr>
      <w:r>
        <w:rPr>
          <w:rFonts w:ascii="Courier New" w:hAnsi="Courier New" w:eastAsia="Courier New"/>
          <w:sz w:val="18"/>
        </w:rPr>
        <w:t>import xml.etree.ElementTree as ET</w:t>
      </w:r>
    </w:p>
    <w:p>
      <w:pPr>
        <w:spacing w:after="0"/>
        <w:ind w:left="432"/>
      </w:pPr>
      <w:r>
        <w:rPr>
          <w:rFonts w:ascii="Courier New" w:hAnsi="Courier New" w:eastAsia="Courier New"/>
          <w:sz w:val="18"/>
        </w:rPr>
        <w:t>from datetime import datetime, timezone</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tests = []</w:t>
      </w:r>
    </w:p>
    <w:p>
      <w:pPr>
        <w:spacing w:after="0"/>
        <w:ind w:left="432"/>
      </w:pPr>
      <w:r>
        <w:rPr>
          <w:rFonts w:ascii="Courier New" w:hAnsi="Courier New" w:eastAsia="Courier New"/>
          <w:sz w:val="18"/>
        </w:rPr>
        <w:t>root = ET.parse("results.xml").getroot()</w:t>
      </w:r>
    </w:p>
    <w:p>
      <w:pPr>
        <w:spacing w:after="0"/>
        <w:ind w:left="432"/>
      </w:pPr>
      <w:r>
        <w:rPr>
          <w:rFonts w:ascii="Courier New" w:hAnsi="Courier New" w:eastAsia="Courier New"/>
          <w:sz w:val="18"/>
        </w:rPr>
        <w:t>for case in root.iter("testcase"):</w:t>
      </w:r>
    </w:p>
    <w:p>
      <w:pPr>
        <w:spacing w:after="0"/>
        <w:ind w:left="432"/>
      </w:pPr>
      <w:r>
        <w:rPr>
          <w:rFonts w:ascii="Courier New" w:hAnsi="Courier New" w:eastAsia="Courier New"/>
          <w:sz w:val="18"/>
        </w:rPr>
        <w:t xml:space="preserve">    problem = case.find("failure")</w:t>
      </w:r>
    </w:p>
    <w:p>
      <w:pPr>
        <w:spacing w:after="0"/>
        <w:ind w:left="432"/>
      </w:pPr>
      <w:r>
        <w:rPr>
          <w:rFonts w:ascii="Courier New" w:hAnsi="Courier New" w:eastAsia="Courier New"/>
          <w:sz w:val="18"/>
        </w:rPr>
        <w:t xml:space="preserve">    if problem is None:</w:t>
      </w:r>
    </w:p>
    <w:p>
      <w:pPr>
        <w:spacing w:after="0"/>
        <w:ind w:left="432"/>
      </w:pPr>
      <w:r>
        <w:rPr>
          <w:rFonts w:ascii="Courier New" w:hAnsi="Courier New" w:eastAsia="Courier New"/>
          <w:sz w:val="18"/>
        </w:rPr>
        <w:t xml:space="preserve">        problem = case.find("error")</w:t>
      </w:r>
    </w:p>
    <w:p>
      <w:pPr>
        <w:spacing w:after="0"/>
        <w:ind w:left="432"/>
      </w:pPr>
      <w:r>
        <w:rPr>
          <w:rFonts w:ascii="Courier New" w:hAnsi="Courier New" w:eastAsia="Courier New"/>
          <w:sz w:val="18"/>
        </w:rPr>
        <w:t xml:space="preserve">    failed = problem is not None</w:t>
      </w:r>
    </w:p>
    <w:p>
      <w:pPr>
        <w:spacing w:after="0"/>
        <w:ind w:left="432"/>
      </w:pPr>
      <w:r>
        <w:rPr>
          <w:rFonts w:ascii="Courier New" w:hAnsi="Courier New" w:eastAsia="Courier New"/>
          <w:sz w:val="18"/>
        </w:rPr>
        <w:t xml:space="preserve">    tests.append({</w:t>
      </w:r>
    </w:p>
    <w:p>
      <w:pPr>
        <w:spacing w:after="0"/>
        <w:ind w:left="432"/>
      </w:pPr>
      <w:r>
        <w:rPr>
          <w:rFonts w:ascii="Courier New" w:hAnsi="Courier New" w:eastAsia="Courier New"/>
          <w:sz w:val="18"/>
        </w:rPr>
        <w:t xml:space="preserve">        "name": case.get("name"),</w:t>
      </w:r>
    </w:p>
    <w:p>
      <w:pPr>
        <w:spacing w:after="0"/>
        <w:ind w:left="432"/>
      </w:pPr>
      <w:r>
        <w:rPr>
          <w:rFonts w:ascii="Courier New" w:hAnsi="Courier New" w:eastAsia="Courier New"/>
          <w:sz w:val="18"/>
        </w:rPr>
        <w:t xml:space="preserve">        "result": "failed" if failed else "passed",</w:t>
      </w:r>
    </w:p>
    <w:p>
      <w:pPr>
        <w:spacing w:after="0"/>
        <w:ind w:left="432"/>
      </w:pPr>
      <w:r>
        <w:rPr>
          <w:rFonts w:ascii="Courier New" w:hAnsi="Courier New" w:eastAsia="Courier New"/>
          <w:sz w:val="18"/>
        </w:rPr>
        <w:t xml:space="preserve">        "failure_message": (problem.get("message") if failed else None),</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passed = sum(t["result"] == "passed" for t in tests)</w:t>
      </w:r>
    </w:p>
    <w:p>
      <w:pPr>
        <w:spacing w:after="0"/>
        <w:ind w:left="432"/>
      </w:pPr>
      <w:r>
        <w:rPr>
          <w:rFonts w:ascii="Courier New" w:hAnsi="Courier New" w:eastAsia="Courier New"/>
          <w:sz w:val="18"/>
        </w:rPr>
        <w:t>report = {</w:t>
      </w:r>
    </w:p>
    <w:p>
      <w:pPr>
        <w:spacing w:after="0"/>
        <w:ind w:left="432"/>
      </w:pPr>
      <w:r>
        <w:rPr>
          <w:rFonts w:ascii="Courier New" w:hAnsi="Courier New" w:eastAsia="Courier New"/>
          <w:sz w:val="18"/>
        </w:rPr>
        <w:t xml:space="preserve">    "repository": os.environ.get("GITHUB_REPOSITORY", "local/repo"),</w:t>
      </w:r>
    </w:p>
    <w:p>
      <w:pPr>
        <w:spacing w:after="0"/>
        <w:ind w:left="432"/>
      </w:pPr>
      <w:r>
        <w:rPr>
          <w:rFonts w:ascii="Courier New" w:hAnsi="Courier New" w:eastAsia="Courier New"/>
          <w:sz w:val="18"/>
        </w:rPr>
        <w:t xml:space="preserve">    "branch": os.environ.get("GITHUB_REF_NAME", "local"),</w:t>
      </w:r>
    </w:p>
    <w:p>
      <w:pPr>
        <w:spacing w:after="0"/>
        <w:ind w:left="432"/>
      </w:pPr>
      <w:r>
        <w:rPr>
          <w:rFonts w:ascii="Courier New" w:hAnsi="Courier New" w:eastAsia="Courier New"/>
          <w:sz w:val="18"/>
        </w:rPr>
        <w:t xml:space="preserve">    "commit_sha": os.environ.get("GITHUB_SHA", "local"),</w:t>
      </w:r>
    </w:p>
    <w:p>
      <w:pPr>
        <w:spacing w:after="0"/>
        <w:ind w:left="432"/>
      </w:pPr>
      <w:r>
        <w:rPr>
          <w:rFonts w:ascii="Courier New" w:hAnsi="Courier New" w:eastAsia="Courier New"/>
          <w:sz w:val="18"/>
        </w:rPr>
        <w:t xml:space="preserve">    "run_id": os.environ.get("GITHUB_RUN_ID", "local"),</w:t>
      </w:r>
    </w:p>
    <w:p>
      <w:pPr>
        <w:spacing w:after="0"/>
        <w:ind w:left="432"/>
      </w:pPr>
      <w:r>
        <w:rPr>
          <w:rFonts w:ascii="Courier New" w:hAnsi="Courier New" w:eastAsia="Courier New"/>
          <w:sz w:val="18"/>
        </w:rPr>
        <w:t xml:space="preserve">    "timestamp": datetime.now(timezone.utc).isoformat(),</w:t>
      </w:r>
    </w:p>
    <w:p>
      <w:pPr>
        <w:spacing w:after="0"/>
        <w:ind w:left="432"/>
      </w:pPr>
      <w:r>
        <w:rPr>
          <w:rFonts w:ascii="Courier New" w:hAnsi="Courier New" w:eastAsia="Courier New"/>
          <w:sz w:val="18"/>
        </w:rPr>
        <w:t xml:space="preserve">    "tests": tests,</w:t>
      </w:r>
    </w:p>
    <w:p>
      <w:pPr>
        <w:spacing w:after="0"/>
        <w:ind w:left="432"/>
      </w:pPr>
      <w:r>
        <w:rPr>
          <w:rFonts w:ascii="Courier New" w:hAnsi="Courier New" w:eastAsia="Courier New"/>
          <w:sz w:val="18"/>
        </w:rPr>
        <w:t xml:space="preserve">    "total": len(tests),</w:t>
      </w:r>
    </w:p>
    <w:p>
      <w:pPr>
        <w:spacing w:after="0"/>
        <w:ind w:left="432"/>
      </w:pPr>
      <w:r>
        <w:rPr>
          <w:rFonts w:ascii="Courier New" w:hAnsi="Courier New" w:eastAsia="Courier New"/>
          <w:sz w:val="18"/>
        </w:rPr>
        <w:t xml:space="preserve">    "passed": passed,</w:t>
      </w:r>
    </w:p>
    <w:p>
      <w:pPr>
        <w:spacing w:after="0"/>
        <w:ind w:left="432"/>
      </w:pPr>
      <w:r>
        <w:rPr>
          <w:rFonts w:ascii="Courier New" w:hAnsi="Courier New" w:eastAsia="Courier New"/>
          <w:sz w:val="18"/>
        </w:rPr>
        <w:t xml:space="preserve">    "failed": len(tests) - passed,</w:t>
      </w:r>
    </w:p>
    <w:p>
      <w:pPr>
        <w:spacing w:after="0"/>
        <w:ind w:left="432"/>
      </w:pPr>
      <w:r>
        <w:rPr>
          <w:rFonts w:ascii="Courier New" w:hAnsi="Courier New" w:eastAsia="Courier New"/>
          <w:sz w:val="18"/>
        </w:rPr>
        <w:t xml:space="preserve">    "overall_status": "passed" if tests and passed == len(tests) else "failed",</w:t>
      </w:r>
    </w:p>
    <w:p>
      <w:pPr>
        <w:spacing w:after="0"/>
        <w:ind w:left="432"/>
      </w:pPr>
      <w:r>
        <w:rPr>
          <w:rFonts w:ascii="Courier New" w:hAnsi="Courier New" w:eastAsia="Courier New"/>
          <w:sz w:val="18"/>
        </w:rPr>
        <w:t>}</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with open("report.json", "w", encoding="utf-8") as f:</w:t>
      </w:r>
    </w:p>
    <w:p>
      <w:pPr>
        <w:spacing w:after="0"/>
        <w:ind w:left="432"/>
      </w:pPr>
      <w:r>
        <w:rPr>
          <w:rFonts w:ascii="Courier New" w:hAnsi="Courier New" w:eastAsia="Courier New"/>
          <w:sz w:val="18"/>
        </w:rPr>
        <w:t xml:space="preserve">    json.dump(report, f, indent=2)</w:t>
      </w:r>
    </w:p>
    <w:p>
      <w:pPr>
        <w:spacing w:after="0"/>
        <w:ind w:left="432"/>
      </w:pPr>
      <w:r>
        <w:rPr>
          <w:rFonts w:ascii="Courier New" w:hAnsi="Courier New" w:eastAsia="Courier New"/>
          <w:sz w:val="18"/>
        </w:rPr>
        <w:t>print(json.dumps(report, indent=2))</w:t>
      </w:r>
    </w:p>
    <w:p/>
    <w:p>
      <w:pPr>
        <w:pStyle w:val="Heading2"/>
      </w:pPr>
      <w:r>
        <w:t>receiver/receiver.py</w:t>
      </w:r>
    </w:p>
    <w:p>
      <w:pPr>
        <w:spacing w:after="0"/>
        <w:ind w:left="432"/>
      </w:pPr>
      <w:r>
        <w:rPr>
          <w:rFonts w:ascii="Courier New" w:hAnsi="Courier New" w:eastAsia="Courier New"/>
          <w:sz w:val="18"/>
        </w:rPr>
        <w:t>"""Local HTTP receiver: saves the POSTed CI test report as test-report.json.</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Run:  python receiver/receiver.py</w:t>
      </w:r>
    </w:p>
    <w:p>
      <w:pPr>
        <w:spacing w:after="0"/>
        <w:ind w:left="432"/>
      </w:pPr>
      <w:r>
        <w:rPr>
          <w:rFonts w:ascii="Courier New" w:hAnsi="Courier New" w:eastAsia="Courier New"/>
          <w:sz w:val="18"/>
        </w:rPr>
        <w:t>Env:  PORT (default 5001), REPORT_FILE (default test-report.json)</w:t>
      </w:r>
    </w:p>
    <w:p>
      <w:pPr>
        <w:spacing w:after="0"/>
        <w:ind w:left="432"/>
      </w:pPr>
      <w:r>
        <w:rPr>
          <w:rFonts w:ascii="Courier New" w:hAnsi="Courier New" w:eastAsia="Courier New"/>
          <w:sz w:val="18"/>
        </w:rPr>
        <w:t>"""</w:t>
      </w:r>
    </w:p>
    <w:p>
      <w:pPr>
        <w:spacing w:after="0"/>
        <w:ind w:left="432"/>
      </w:pPr>
      <w:r>
        <w:rPr>
          <w:rFonts w:ascii="Courier New" w:hAnsi="Courier New" w:eastAsia="Courier New"/>
          <w:sz w:val="18"/>
        </w:rPr>
        <w:t>import json</w:t>
      </w:r>
    </w:p>
    <w:p>
      <w:pPr>
        <w:spacing w:after="0"/>
        <w:ind w:left="432"/>
      </w:pPr>
      <w:r>
        <w:rPr>
          <w:rFonts w:ascii="Courier New" w:hAnsi="Courier New" w:eastAsia="Courier New"/>
          <w:sz w:val="18"/>
        </w:rPr>
        <w:t>import os</w:t>
      </w:r>
    </w:p>
    <w:p>
      <w:pPr>
        <w:spacing w:after="0"/>
        <w:ind w:left="432"/>
      </w:pPr>
      <w:r>
        <w:rPr>
          <w:rFonts w:ascii="Courier New" w:hAnsi="Courier New" w:eastAsia="Courier New"/>
          <w:sz w:val="18"/>
        </w:rPr>
        <w:t>from http.server import BaseHTTPRequestHandler, HTTPServer</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PORT = int(os.environ.get("PORT", "5001"))</w:t>
      </w:r>
    </w:p>
    <w:p>
      <w:pPr>
        <w:spacing w:after="0"/>
        <w:ind w:left="432"/>
      </w:pPr>
      <w:r>
        <w:rPr>
          <w:rFonts w:ascii="Courier New" w:hAnsi="Courier New" w:eastAsia="Courier New"/>
          <w:sz w:val="18"/>
        </w:rPr>
        <w:t>REPORT_FILE = os.environ.get("REPORT_FILE", "test-report.json")</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class Handler(BaseHTTPRequestHandler):</w:t>
      </w:r>
    </w:p>
    <w:p>
      <w:pPr>
        <w:spacing w:after="0"/>
        <w:ind w:left="432"/>
      </w:pPr>
      <w:r>
        <w:rPr>
          <w:rFonts w:ascii="Courier New" w:hAnsi="Courier New" w:eastAsia="Courier New"/>
          <w:sz w:val="18"/>
        </w:rPr>
        <w:t xml:space="preserve">    def _reply(self, code, message):</w:t>
      </w:r>
    </w:p>
    <w:p>
      <w:pPr>
        <w:spacing w:after="0"/>
        <w:ind w:left="432"/>
      </w:pPr>
      <w:r>
        <w:rPr>
          <w:rFonts w:ascii="Courier New" w:hAnsi="Courier New" w:eastAsia="Courier New"/>
          <w:sz w:val="18"/>
        </w:rPr>
        <w:t xml:space="preserve">        body = json.dumps({"message": message}).encode()</w:t>
      </w:r>
    </w:p>
    <w:p>
      <w:pPr>
        <w:spacing w:after="0"/>
        <w:ind w:left="432"/>
      </w:pPr>
      <w:r>
        <w:rPr>
          <w:rFonts w:ascii="Courier New" w:hAnsi="Courier New" w:eastAsia="Courier New"/>
          <w:sz w:val="18"/>
        </w:rPr>
        <w:t xml:space="preserve">        self.send_response(code)</w:t>
      </w:r>
    </w:p>
    <w:p>
      <w:pPr>
        <w:spacing w:after="0"/>
        <w:ind w:left="432"/>
      </w:pPr>
      <w:r>
        <w:rPr>
          <w:rFonts w:ascii="Courier New" w:hAnsi="Courier New" w:eastAsia="Courier New"/>
          <w:sz w:val="18"/>
        </w:rPr>
        <w:t xml:space="preserve">        self.send_header("Content-Type", "application/json")</w:t>
      </w:r>
    </w:p>
    <w:p>
      <w:pPr>
        <w:spacing w:after="0"/>
        <w:ind w:left="432"/>
      </w:pPr>
      <w:r>
        <w:rPr>
          <w:rFonts w:ascii="Courier New" w:hAnsi="Courier New" w:eastAsia="Courier New"/>
          <w:sz w:val="18"/>
        </w:rPr>
        <w:t xml:space="preserve">        self.send_header("Content-Length", str(len(body)))</w:t>
      </w:r>
    </w:p>
    <w:p>
      <w:pPr>
        <w:spacing w:after="0"/>
        <w:ind w:left="432"/>
      </w:pPr>
      <w:r>
        <w:rPr>
          <w:rFonts w:ascii="Courier New" w:hAnsi="Courier New" w:eastAsia="Courier New"/>
          <w:sz w:val="18"/>
        </w:rPr>
        <w:t xml:space="preserve">        self.end_headers()</w:t>
      </w:r>
    </w:p>
    <w:p>
      <w:pPr>
        <w:spacing w:after="0"/>
        <w:ind w:left="432"/>
      </w:pPr>
      <w:r>
        <w:rPr>
          <w:rFonts w:ascii="Courier New" w:hAnsi="Courier New" w:eastAsia="Courier New"/>
          <w:sz w:val="18"/>
        </w:rPr>
        <w:t xml:space="preserve">        self.wfile.write(body)</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def do_GET(self):</w:t>
      </w:r>
    </w:p>
    <w:p>
      <w:pPr>
        <w:spacing w:after="0"/>
        <w:ind w:left="432"/>
      </w:pPr>
      <w:r>
        <w:rPr>
          <w:rFonts w:ascii="Courier New" w:hAnsi="Courier New" w:eastAsia="Courier New"/>
          <w:sz w:val="18"/>
        </w:rPr>
        <w:t xml:space="preserve">        self._reply(200, "receiver is running")</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def do_POST(self):</w:t>
      </w:r>
    </w:p>
    <w:p>
      <w:pPr>
        <w:spacing w:after="0"/>
        <w:ind w:left="432"/>
      </w:pPr>
      <w:r>
        <w:rPr>
          <w:rFonts w:ascii="Courier New" w:hAnsi="Courier New" w:eastAsia="Courier New"/>
          <w:sz w:val="18"/>
        </w:rPr>
        <w:t xml:space="preserve">        length = int(self.headers.get("Content-Length", 0))</w:t>
      </w:r>
    </w:p>
    <w:p>
      <w:pPr>
        <w:spacing w:after="0"/>
        <w:ind w:left="432"/>
      </w:pPr>
      <w:r>
        <w:rPr>
          <w:rFonts w:ascii="Courier New" w:hAnsi="Courier New" w:eastAsia="Courier New"/>
          <w:sz w:val="18"/>
        </w:rPr>
        <w:t xml:space="preserve">        raw = self.rfile.read(length)</w:t>
      </w:r>
    </w:p>
    <w:p>
      <w:pPr>
        <w:spacing w:after="0"/>
        <w:ind w:left="432"/>
      </w:pPr>
      <w:r>
        <w:rPr>
          <w:rFonts w:ascii="Courier New" w:hAnsi="Courier New" w:eastAsia="Courier New"/>
          <w:sz w:val="18"/>
        </w:rPr>
        <w:t xml:space="preserve">        try:</w:t>
      </w:r>
    </w:p>
    <w:p>
      <w:pPr>
        <w:spacing w:after="0"/>
        <w:ind w:left="432"/>
      </w:pPr>
      <w:r>
        <w:rPr>
          <w:rFonts w:ascii="Courier New" w:hAnsi="Courier New" w:eastAsia="Courier New"/>
          <w:sz w:val="18"/>
        </w:rPr>
        <w:t xml:space="preserve">            report = json.loads(raw)</w:t>
      </w:r>
    </w:p>
    <w:p>
      <w:pPr>
        <w:spacing w:after="0"/>
        <w:ind w:left="432"/>
      </w:pPr>
      <w:r>
        <w:rPr>
          <w:rFonts w:ascii="Courier New" w:hAnsi="Courier New" w:eastAsia="Courier New"/>
          <w:sz w:val="18"/>
        </w:rPr>
        <w:t xml:space="preserve">        except json.JSONDecodeError:</w:t>
      </w:r>
    </w:p>
    <w:p>
      <w:pPr>
        <w:spacing w:after="0"/>
        <w:ind w:left="432"/>
      </w:pPr>
      <w:r>
        <w:rPr>
          <w:rFonts w:ascii="Courier New" w:hAnsi="Courier New" w:eastAsia="Courier New"/>
          <w:sz w:val="18"/>
        </w:rPr>
        <w:t xml:space="preserve">            self._reply(400, "body is not valid JSON")</w:t>
      </w:r>
    </w:p>
    <w:p>
      <w:pPr>
        <w:spacing w:after="0"/>
        <w:ind w:left="432"/>
      </w:pPr>
      <w:r>
        <w:rPr>
          <w:rFonts w:ascii="Courier New" w:hAnsi="Courier New" w:eastAsia="Courier New"/>
          <w:sz w:val="18"/>
        </w:rPr>
        <w:t xml:space="preserve">            return</w:t>
      </w:r>
    </w:p>
    <w:p>
      <w:pPr>
        <w:spacing w:after="0"/>
        <w:ind w:left="432"/>
      </w:pPr>
      <w:r>
        <w:rPr>
          <w:rFonts w:ascii="Courier New" w:hAnsi="Courier New" w:eastAsia="Courier New"/>
          <w:sz w:val="18"/>
        </w:rPr>
        <w:t xml:space="preserve">        with open(REPORT_FILE, "w", encoding="utf-8") as f:</w:t>
      </w:r>
    </w:p>
    <w:p>
      <w:pPr>
        <w:spacing w:after="0"/>
        <w:ind w:left="432"/>
      </w:pPr>
      <w:r>
        <w:rPr>
          <w:rFonts w:ascii="Courier New" w:hAnsi="Courier New" w:eastAsia="Courier New"/>
          <w:sz w:val="18"/>
        </w:rPr>
        <w:t xml:space="preserve">            json.dump(report, f, indent=2)</w:t>
      </w:r>
    </w:p>
    <w:p>
      <w:pPr>
        <w:spacing w:after="0"/>
        <w:ind w:left="432"/>
      </w:pPr>
      <w:r>
        <w:rPr>
          <w:rFonts w:ascii="Courier New" w:hAnsi="Courier New" w:eastAsia="Courier New"/>
          <w:sz w:val="18"/>
        </w:rPr>
        <w:t xml:space="preserve">        print(f"[receiver] saved {REPORT_FILE}: status={report.get('overall_status')} "</w:t>
      </w:r>
    </w:p>
    <w:p>
      <w:pPr>
        <w:spacing w:after="0"/>
        <w:ind w:left="432"/>
      </w:pPr>
      <w:r>
        <w:rPr>
          <w:rFonts w:ascii="Courier New" w:hAnsi="Courier New" w:eastAsia="Courier New"/>
          <w:sz w:val="18"/>
        </w:rPr>
        <w:t xml:space="preserve">              f"commit={str(report.get('commit_sha'))[:7]}", flush=True)</w:t>
      </w:r>
    </w:p>
    <w:p>
      <w:pPr>
        <w:spacing w:after="0"/>
        <w:ind w:left="432"/>
      </w:pPr>
      <w:r>
        <w:rPr>
          <w:rFonts w:ascii="Courier New" w:hAnsi="Courier New" w:eastAsia="Courier New"/>
          <w:sz w:val="18"/>
        </w:rPr>
        <w:t xml:space="preserve">        self._reply(200, f"saved to {REPORT_FILE}")</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def log_message(self, fmt, *args):</w:t>
      </w:r>
    </w:p>
    <w:p>
      <w:pPr>
        <w:spacing w:after="0"/>
        <w:ind w:left="432"/>
      </w:pPr>
      <w:r>
        <w:rPr>
          <w:rFonts w:ascii="Courier New" w:hAnsi="Courier New" w:eastAsia="Courier New"/>
          <w:sz w:val="18"/>
        </w:rPr>
        <w:t xml:space="preserve">        print("[receiver]", fmt % args, flush=True)</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if __name__ == "__main__":</w:t>
      </w:r>
    </w:p>
    <w:p>
      <w:pPr>
        <w:spacing w:after="0"/>
        <w:ind w:left="432"/>
      </w:pPr>
      <w:r>
        <w:rPr>
          <w:rFonts w:ascii="Courier New" w:hAnsi="Courier New" w:eastAsia="Courier New"/>
          <w:sz w:val="18"/>
        </w:rPr>
        <w:t xml:space="preserve">    print(f"[receiver] listening on 0.0.0.0:{PORT}, writing {REPORT_FILE}", flush=True)</w:t>
      </w:r>
    </w:p>
    <w:p>
      <w:pPr>
        <w:spacing w:after="0"/>
        <w:ind w:left="432"/>
      </w:pPr>
      <w:r>
        <w:rPr>
          <w:rFonts w:ascii="Courier New" w:hAnsi="Courier New" w:eastAsia="Courier New"/>
          <w:sz w:val="18"/>
        </w:rPr>
        <w:t xml:space="preserve">    HTTPServer(("0.0.0.0", PORT), Handler).serve_forever()</w:t>
      </w:r>
    </w:p>
    <w:p/>
    <w:p>
      <w:pPr>
        <w:pStyle w:val="Heading2"/>
      </w:pPr>
      <w:r>
        <w:t>scripts/send_email.py</w:t>
      </w:r>
    </w:p>
    <w:p>
      <w:pPr>
        <w:spacing w:after="0"/>
        <w:ind w:left="432"/>
      </w:pPr>
      <w:r>
        <w:rPr>
          <w:rFonts w:ascii="Courier New" w:hAnsi="Courier New" w:eastAsia="Courier New"/>
          <w:sz w:val="18"/>
        </w:rPr>
        <w:t>"""Bonus: email the test report (SMTP settings come from environment variables / CI secrets)."""</w:t>
      </w:r>
    </w:p>
    <w:p>
      <w:pPr>
        <w:spacing w:after="0"/>
        <w:ind w:left="432"/>
      </w:pPr>
      <w:r>
        <w:rPr>
          <w:rFonts w:ascii="Courier New" w:hAnsi="Courier New" w:eastAsia="Courier New"/>
          <w:sz w:val="18"/>
        </w:rPr>
        <w:t>import json</w:t>
      </w:r>
    </w:p>
    <w:p>
      <w:pPr>
        <w:spacing w:after="0"/>
        <w:ind w:left="432"/>
      </w:pPr>
      <w:r>
        <w:rPr>
          <w:rFonts w:ascii="Courier New" w:hAnsi="Courier New" w:eastAsia="Courier New"/>
          <w:sz w:val="18"/>
        </w:rPr>
        <w:t>import os</w:t>
      </w:r>
    </w:p>
    <w:p>
      <w:pPr>
        <w:spacing w:after="0"/>
        <w:ind w:left="432"/>
      </w:pPr>
      <w:r>
        <w:rPr>
          <w:rFonts w:ascii="Courier New" w:hAnsi="Courier New" w:eastAsia="Courier New"/>
          <w:sz w:val="18"/>
        </w:rPr>
        <w:t>import smtplib</w:t>
      </w:r>
    </w:p>
    <w:p>
      <w:pPr>
        <w:spacing w:after="0"/>
        <w:ind w:left="432"/>
      </w:pPr>
      <w:r>
        <w:rPr>
          <w:rFonts w:ascii="Courier New" w:hAnsi="Courier New" w:eastAsia="Courier New"/>
          <w:sz w:val="18"/>
        </w:rPr>
        <w:t>from email.message import EmailMessage</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report = json.load(open("report.json", encoding="utf-8"))</w:t>
      </w:r>
    </w:p>
    <w:p>
      <w:pPr>
        <w:spacing w:after="0"/>
        <w:ind w:left="432"/>
      </w:pPr>
      <w:r>
        <w:rPr>
          <w:rFonts w:ascii="Courier New" w:hAnsi="Courier New" w:eastAsia="Courier New"/>
          <w:sz w:val="18"/>
        </w:rPr>
        <w:t>msg = EmailMessage()</w:t>
      </w:r>
    </w:p>
    <w:p>
      <w:pPr>
        <w:spacing w:after="0"/>
        <w:ind w:left="432"/>
      </w:pPr>
      <w:r>
        <w:rPr>
          <w:rFonts w:ascii="Courier New" w:hAnsi="Courier New" w:eastAsia="Courier New"/>
          <w:sz w:val="18"/>
        </w:rPr>
        <w:t>msg["Subject"] = f"[CI] {report['overall_status'].upper()} - {report['repository']} @ {report['commit_sha'][:7]}"</w:t>
      </w:r>
    </w:p>
    <w:p>
      <w:pPr>
        <w:spacing w:after="0"/>
        <w:ind w:left="432"/>
      </w:pPr>
      <w:r>
        <w:rPr>
          <w:rFonts w:ascii="Courier New" w:hAnsi="Courier New" w:eastAsia="Courier New"/>
          <w:sz w:val="18"/>
        </w:rPr>
        <w:t>msg["From"] = os.environ["SMTP_USER"]</w:t>
      </w:r>
    </w:p>
    <w:p>
      <w:pPr>
        <w:spacing w:after="0"/>
        <w:ind w:left="432"/>
      </w:pPr>
      <w:r>
        <w:rPr>
          <w:rFonts w:ascii="Courier New" w:hAnsi="Courier New" w:eastAsia="Courier New"/>
          <w:sz w:val="18"/>
        </w:rPr>
        <w:t>msg["To"] = os.environ["EMAIL_TO"]</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lines = [</w:t>
      </w:r>
    </w:p>
    <w:p>
      <w:pPr>
        <w:spacing w:after="0"/>
        <w:ind w:left="432"/>
      </w:pPr>
      <w:r>
        <w:rPr>
          <w:rFonts w:ascii="Courier New" w:hAnsi="Courier New" w:eastAsia="Courier New"/>
          <w:sz w:val="18"/>
        </w:rPr>
        <w:t xml:space="preserve">    f"Commit:  {report['commit_sha']}",</w:t>
      </w:r>
    </w:p>
    <w:p>
      <w:pPr>
        <w:spacing w:after="0"/>
        <w:ind w:left="432"/>
      </w:pPr>
      <w:r>
        <w:rPr>
          <w:rFonts w:ascii="Courier New" w:hAnsi="Courier New" w:eastAsia="Courier New"/>
          <w:sz w:val="18"/>
        </w:rPr>
        <w:t xml:space="preserve">    f"Branch:  {report['branch']}",</w:t>
      </w:r>
    </w:p>
    <w:p>
      <w:pPr>
        <w:spacing w:after="0"/>
        <w:ind w:left="432"/>
      </w:pPr>
      <w:r>
        <w:rPr>
          <w:rFonts w:ascii="Courier New" w:hAnsi="Courier New" w:eastAsia="Courier New"/>
          <w:sz w:val="18"/>
        </w:rPr>
        <w:t xml:space="preserve">    f"Run ID:  {report['run_id']}",</w:t>
      </w:r>
    </w:p>
    <w:p>
      <w:pPr>
        <w:spacing w:after="0"/>
        <w:ind w:left="432"/>
      </w:pPr>
      <w:r>
        <w:rPr>
          <w:rFonts w:ascii="Courier New" w:hAnsi="Courier New" w:eastAsia="Courier New"/>
          <w:sz w:val="18"/>
        </w:rPr>
        <w:t xml:space="preserve">    f"Result:  {report['overall_status']}",</w:t>
      </w:r>
    </w:p>
    <w:p>
      <w:pPr>
        <w:spacing w:after="0"/>
        <w:ind w:left="432"/>
      </w:pPr>
      <w:r>
        <w:rPr>
          <w:rFonts w:ascii="Courier New" w:hAnsi="Courier New" w:eastAsia="Courier New"/>
          <w:sz w:val="18"/>
        </w:rPr>
        <w:t xml:space="preserve">    f"Total: {report['total']}  Passed: {report['passed']}  Failed: {report['failed']}",</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w:t>
      </w:r>
    </w:p>
    <w:p>
      <w:pPr>
        <w:spacing w:after="0"/>
        <w:ind w:left="432"/>
      </w:pPr>
      <w:r>
        <w:rPr>
          <w:rFonts w:ascii="Courier New" w:hAnsi="Courier New" w:eastAsia="Courier New"/>
          <w:sz w:val="18"/>
        </w:rPr>
        <w:t>for t in report["tests"]:</w:t>
      </w:r>
    </w:p>
    <w:p>
      <w:pPr>
        <w:spacing w:after="0"/>
        <w:ind w:left="432"/>
      </w:pPr>
      <w:r>
        <w:rPr>
          <w:rFonts w:ascii="Courier New" w:hAnsi="Courier New" w:eastAsia="Courier New"/>
          <w:sz w:val="18"/>
        </w:rPr>
        <w:t xml:space="preserve">    extra = f" - {t['failure_message']}" if t["failure_message"] else ""</w:t>
      </w:r>
    </w:p>
    <w:p>
      <w:pPr>
        <w:spacing w:after="0"/>
        <w:ind w:left="432"/>
      </w:pPr>
      <w:r>
        <w:rPr>
          <w:rFonts w:ascii="Courier New" w:hAnsi="Courier New" w:eastAsia="Courier New"/>
          <w:sz w:val="18"/>
        </w:rPr>
        <w:t xml:space="preserve">    lines.append(f"{t['result'].upper():7} {t['name']}{extra}")</w:t>
      </w:r>
    </w:p>
    <w:p>
      <w:pPr>
        <w:spacing w:after="0"/>
        <w:ind w:left="432"/>
      </w:pPr>
      <w:r>
        <w:rPr>
          <w:rFonts w:ascii="Courier New" w:hAnsi="Courier New" w:eastAsia="Courier New"/>
          <w:sz w:val="18"/>
        </w:rPr>
        <w:t>msg.set_content("\n".join(lines))</w:t>
      </w:r>
    </w:p>
    <w:p>
      <w:pPr>
        <w:spacing w:after="0"/>
        <w:ind w:left="432"/>
      </w:pPr>
      <w:r>
        <w:rPr>
          <w:rFonts w:ascii="Courier New" w:hAnsi="Courier New" w:eastAsia="Courier New"/>
          <w:sz w:val="18"/>
        </w:rPr>
        <w:t>msg.add_attachment(json.dumps(report, indent=2).encode(), maintype="application",</w:t>
      </w:r>
    </w:p>
    <w:p>
      <w:pPr>
        <w:spacing w:after="0"/>
        <w:ind w:left="432"/>
      </w:pPr>
      <w:r>
        <w:rPr>
          <w:rFonts w:ascii="Courier New" w:hAnsi="Courier New" w:eastAsia="Courier New"/>
          <w:sz w:val="18"/>
        </w:rPr>
        <w:t xml:space="preserve">                   subtype="json", filename="test-report.json")</w:t>
      </w:r>
    </w:p>
    <w:p>
      <w:pPr>
        <w:spacing w:after="0"/>
        <w:ind w:left="432"/>
      </w:pPr>
      <w:r>
        <w:rPr>
          <w:rFonts w:ascii="Courier New" w:hAnsi="Courier New" w:eastAsia="Courier New"/>
          <w:sz w:val="18"/>
        </w:rPr>
        <w:t xml:space="preserve"> </w:t>
      </w:r>
    </w:p>
    <w:p>
      <w:pPr>
        <w:spacing w:after="0"/>
        <w:ind w:left="432"/>
      </w:pPr>
      <w:r>
        <w:rPr>
          <w:rFonts w:ascii="Courier New" w:hAnsi="Courier New" w:eastAsia="Courier New"/>
          <w:sz w:val="18"/>
        </w:rPr>
        <w:t>with smtplib.SMTP_SSL(os.environ["SMTP_HOST"], int(os.environ.get("SMTP_PORT", "465"))) as s:</w:t>
      </w:r>
    </w:p>
    <w:p>
      <w:pPr>
        <w:spacing w:after="0"/>
        <w:ind w:left="432"/>
      </w:pPr>
      <w:r>
        <w:rPr>
          <w:rFonts w:ascii="Courier New" w:hAnsi="Courier New" w:eastAsia="Courier New"/>
          <w:sz w:val="18"/>
        </w:rPr>
        <w:t xml:space="preserve">    s.login(os.environ["SMTP_USER"], os.environ["SMTP_PASSWORD"])</w:t>
      </w:r>
    </w:p>
    <w:p>
      <w:pPr>
        <w:spacing w:after="0"/>
        <w:ind w:left="432"/>
      </w:pPr>
      <w:r>
        <w:rPr>
          <w:rFonts w:ascii="Courier New" w:hAnsi="Courier New" w:eastAsia="Courier New"/>
          <w:sz w:val="18"/>
        </w:rPr>
        <w:t xml:space="preserve">    s.send_message(msg)</w:t>
      </w:r>
    </w:p>
    <w:p>
      <w:pPr>
        <w:spacing w:after="0"/>
        <w:ind w:left="432"/>
      </w:pPr>
      <w:r>
        <w:rPr>
          <w:rFonts w:ascii="Courier New" w:hAnsi="Courier New" w:eastAsia="Courier New"/>
          <w:sz w:val="18"/>
        </w:rPr>
        <w:t>print("email sent")</w:t>
      </w:r>
    </w:p>
    <w:p/>
    <w:p>
      <w:pPr>
        <w:pStyle w:val="Heading1"/>
      </w:pPr>
      <w:r>
        <w:t>Appendix B: Evidence File Names</w:t>
      </w:r>
    </w:p>
    <w:tbl>
      <w:tblPr>
        <w:tblStyle w:val="TableGrid"/>
        <w:tblW w:type="auto" w:w="0"/>
        <w:tblLook w:firstColumn="1" w:firstRow="1" w:lastColumn="0" w:lastRow="0" w:noHBand="0" w:noVBand="1" w:val="04A0"/>
      </w:tblPr>
      <w:tblGrid>
        <w:gridCol w:w="3120"/>
        <w:gridCol w:w="3120"/>
        <w:gridCol w:w="3120"/>
      </w:tblGrid>
      <w:tr>
        <w:tc>
          <w:tcPr>
            <w:tcW w:type="dxa" w:w="2160"/>
          </w:tcPr>
          <w:p>
            <w:r/>
            <w:r>
              <w:rPr>
                <w:b/>
              </w:rPr>
              <w:t>Figure placeholder</w:t>
            </w:r>
          </w:p>
        </w:tc>
        <w:tc>
          <w:tcPr>
            <w:tcW w:type="dxa" w:w="4032"/>
          </w:tcPr>
          <w:p>
            <w:r/>
            <w:r>
              <w:rPr>
                <w:b/>
              </w:rPr>
              <w:t>File in evidence/</w:t>
            </w:r>
          </w:p>
        </w:tc>
        <w:tc>
          <w:tcPr>
            <w:tcW w:type="dxa" w:w="3168"/>
          </w:tcPr>
          <w:p>
            <w:r/>
            <w:r>
              <w:rPr>
                <w:b/>
              </w:rPr>
              <w:t>Content</w:t>
            </w:r>
          </w:p>
        </w:tc>
      </w:tr>
      <w:tr>
        <w:tc>
          <w:tcPr>
            <w:tcW w:type="dxa" w:w="2160"/>
          </w:tcPr>
          <w:p>
            <w:r>
              <w:t>SCREENSHOT_1</w:t>
            </w:r>
          </w:p>
        </w:tc>
        <w:tc>
          <w:tcPr>
            <w:tcW w:type="dxa" w:w="4032"/>
          </w:tcPr>
          <w:p>
            <w:r>
              <w:t>01_portal_form_and_list.png</w:t>
            </w:r>
          </w:p>
        </w:tc>
        <w:tc>
          <w:tcPr>
            <w:tcW w:type="dxa" w:w="3168"/>
          </w:tcPr>
          <w:p>
            <w:r>
              <w:t>Portal with saved submission (included)</w:t>
            </w:r>
          </w:p>
        </w:tc>
      </w:tr>
      <w:tr>
        <w:tc>
          <w:tcPr>
            <w:tcW w:type="dxa" w:w="2160"/>
          </w:tcPr>
          <w:p>
            <w:r>
              <w:t>SCREENSHOT_2</w:t>
            </w:r>
          </w:p>
        </w:tc>
        <w:tc>
          <w:tcPr>
            <w:tcW w:type="dxa" w:w="4032"/>
          </w:tcPr>
          <w:p>
            <w:r>
              <w:t>02_validation_message.png</w:t>
            </w:r>
          </w:p>
        </w:tc>
        <w:tc>
          <w:tcPr>
            <w:tcW w:type="dxa" w:w="3168"/>
          </w:tcPr>
          <w:p>
            <w:r>
              <w:t>Validation message (included)</w:t>
            </w:r>
          </w:p>
        </w:tc>
      </w:tr>
      <w:tr>
        <w:tc>
          <w:tcPr>
            <w:tcW w:type="dxa" w:w="2160"/>
          </w:tcPr>
          <w:p>
            <w:r>
              <w:t>SCREENSHOT_3</w:t>
            </w:r>
          </w:p>
        </w:tc>
        <w:tc>
          <w:tcPr>
            <w:tcW w:type="dxa" w:w="4032"/>
          </w:tcPr>
          <w:p>
            <w:r>
              <w:t>03_github_repo.png</w:t>
            </w:r>
          </w:p>
        </w:tc>
        <w:tc>
          <w:tcPr>
            <w:tcW w:type="dxa" w:w="3168"/>
          </w:tcPr>
          <w:p>
            <w:r>
              <w:t>Repository</w:t>
            </w:r>
          </w:p>
        </w:tc>
      </w:tr>
      <w:tr>
        <w:tc>
          <w:tcPr>
            <w:tcW w:type="dxa" w:w="2160"/>
          </w:tcPr>
          <w:p>
            <w:r>
              <w:t>SCREENSHOT_4</w:t>
            </w:r>
          </w:p>
        </w:tc>
        <w:tc>
          <w:tcPr>
            <w:tcW w:type="dxa" w:w="4032"/>
          </w:tcPr>
          <w:p>
            <w:r>
              <w:t>04_actions_run_list.png</w:t>
            </w:r>
          </w:p>
        </w:tc>
        <w:tc>
          <w:tcPr>
            <w:tcW w:type="dxa" w:w="3168"/>
          </w:tcPr>
          <w:p>
            <w:r>
              <w:t>Actions tab</w:t>
            </w:r>
          </w:p>
        </w:tc>
      </w:tr>
      <w:tr>
        <w:tc>
          <w:tcPr>
            <w:tcW w:type="dxa" w:w="2160"/>
          </w:tcPr>
          <w:p>
            <w:r>
              <w:t>SCREENSHOT_5</w:t>
            </w:r>
          </w:p>
        </w:tc>
        <w:tc>
          <w:tcPr>
            <w:tcW w:type="dxa" w:w="4032"/>
          </w:tcPr>
          <w:p>
            <w:r>
              <w:t>05_receiver_and_tunnel_running.png</w:t>
            </w:r>
          </w:p>
        </w:tc>
        <w:tc>
          <w:tcPr>
            <w:tcW w:type="dxa" w:w="3168"/>
          </w:tcPr>
          <w:p>
            <w:r>
              <w:t>Receiver and tunnel</w:t>
            </w:r>
          </w:p>
        </w:tc>
      </w:tr>
      <w:tr>
        <w:tc>
          <w:tcPr>
            <w:tcW w:type="dxa" w:w="2160"/>
          </w:tcPr>
          <w:p>
            <w:r>
              <w:t>SCREENSHOT_6</w:t>
            </w:r>
          </w:p>
        </w:tc>
        <w:tc>
          <w:tcPr>
            <w:tcW w:type="dxa" w:w="4032"/>
          </w:tcPr>
          <w:p>
            <w:r>
              <w:t>06_json_file_contents.png</w:t>
            </w:r>
          </w:p>
        </w:tc>
        <w:tc>
          <w:tcPr>
            <w:tcW w:type="dxa" w:w="3168"/>
          </w:tcPr>
          <w:p>
            <w:r>
              <w:t>test-report.json (local sample included)</w:t>
            </w:r>
          </w:p>
        </w:tc>
      </w:tr>
      <w:tr>
        <w:tc>
          <w:tcPr>
            <w:tcW w:type="dxa" w:w="2160"/>
          </w:tcPr>
          <w:p>
            <w:r>
              <w:t>SCREENSHOT_7</w:t>
            </w:r>
          </w:p>
        </w:tc>
        <w:tc>
          <w:tcPr>
            <w:tcW w:type="dxa" w:w="4032"/>
          </w:tcPr>
          <w:p>
            <w:r>
              <w:t>07_run1_pass_actions.png</w:t>
            </w:r>
          </w:p>
        </w:tc>
        <w:tc>
          <w:tcPr>
            <w:tcW w:type="dxa" w:w="3168"/>
          </w:tcPr>
          <w:p>
            <w:r>
              <w:t>Run 1 pipeline</w:t>
            </w:r>
          </w:p>
        </w:tc>
      </w:tr>
      <w:tr>
        <w:tc>
          <w:tcPr>
            <w:tcW w:type="dxa" w:w="2160"/>
          </w:tcPr>
          <w:p>
            <w:r>
              <w:t>SCREENSHOT_8</w:t>
            </w:r>
          </w:p>
        </w:tc>
        <w:tc>
          <w:tcPr>
            <w:tcW w:type="dxa" w:w="4032"/>
          </w:tcPr>
          <w:p>
            <w:r>
              <w:t>08_run1_pass_json.png</w:t>
            </w:r>
          </w:p>
        </w:tc>
        <w:tc>
          <w:tcPr>
            <w:tcW w:type="dxa" w:w="3168"/>
          </w:tcPr>
          <w:p>
            <w:r>
              <w:t>Run 1 JSON</w:t>
            </w:r>
          </w:p>
        </w:tc>
      </w:tr>
      <w:tr>
        <w:tc>
          <w:tcPr>
            <w:tcW w:type="dxa" w:w="2160"/>
          </w:tcPr>
          <w:p>
            <w:r>
              <w:t>SCREENSHOT_9</w:t>
            </w:r>
          </w:p>
        </w:tc>
        <w:tc>
          <w:tcPr>
            <w:tcW w:type="dxa" w:w="4032"/>
          </w:tcPr>
          <w:p>
            <w:r>
              <w:t>09_run2_fail_actions.png</w:t>
            </w:r>
          </w:p>
        </w:tc>
        <w:tc>
          <w:tcPr>
            <w:tcW w:type="dxa" w:w="3168"/>
          </w:tcPr>
          <w:p>
            <w:r>
              <w:t>Run 2 pipeline</w:t>
            </w:r>
          </w:p>
        </w:tc>
      </w:tr>
      <w:tr>
        <w:tc>
          <w:tcPr>
            <w:tcW w:type="dxa" w:w="2160"/>
          </w:tcPr>
          <w:p>
            <w:r>
              <w:t>SCREENSHOT_10</w:t>
            </w:r>
          </w:p>
        </w:tc>
        <w:tc>
          <w:tcPr>
            <w:tcW w:type="dxa" w:w="4032"/>
          </w:tcPr>
          <w:p>
            <w:r>
              <w:t>10_run2_fail_json.png</w:t>
            </w:r>
          </w:p>
        </w:tc>
        <w:tc>
          <w:tcPr>
            <w:tcW w:type="dxa" w:w="3168"/>
          </w:tcPr>
          <w:p>
            <w:r>
              <w:t>Run 2 JSON</w:t>
            </w:r>
          </w:p>
        </w:tc>
      </w:tr>
      <w:tr>
        <w:tc>
          <w:tcPr>
            <w:tcW w:type="dxa" w:w="2160"/>
          </w:tcPr>
          <w:p>
            <w:r>
              <w:t>SCREENSHOT_11</w:t>
            </w:r>
          </w:p>
        </w:tc>
        <w:tc>
          <w:tcPr>
            <w:tcW w:type="dxa" w:w="4032"/>
          </w:tcPr>
          <w:p>
            <w:r>
              <w:t>11_run3_fixed_actions.png</w:t>
            </w:r>
          </w:p>
        </w:tc>
        <w:tc>
          <w:tcPr>
            <w:tcW w:type="dxa" w:w="3168"/>
          </w:tcPr>
          <w:p>
            <w:r>
              <w:t>Run 3 pipeline</w:t>
            </w:r>
          </w:p>
        </w:tc>
      </w:tr>
      <w:tr>
        <w:tc>
          <w:tcPr>
            <w:tcW w:type="dxa" w:w="2160"/>
          </w:tcPr>
          <w:p>
            <w:r>
              <w:t>SCREENSHOT_12</w:t>
            </w:r>
          </w:p>
        </w:tc>
        <w:tc>
          <w:tcPr>
            <w:tcW w:type="dxa" w:w="4032"/>
          </w:tcPr>
          <w:p>
            <w:r>
              <w:t>12_run3_fixed_json.png</w:t>
            </w:r>
          </w:p>
        </w:tc>
        <w:tc>
          <w:tcPr>
            <w:tcW w:type="dxa" w:w="3168"/>
          </w:tcPr>
          <w:p>
            <w:r>
              <w:t>Run 3 JSON</w:t>
            </w:r>
          </w:p>
        </w:tc>
      </w:tr>
      <w:tr>
        <w:tc>
          <w:tcPr>
            <w:tcW w:type="dxa" w:w="2160"/>
          </w:tcPr>
          <w:p>
            <w:r>
              <w:t>SCREENSHOT_13</w:t>
            </w:r>
          </w:p>
        </w:tc>
        <w:tc>
          <w:tcPr>
            <w:tcW w:type="dxa" w:w="4032"/>
          </w:tcPr>
          <w:p>
            <w:r>
              <w:t>13_pages_site.png</w:t>
            </w:r>
          </w:p>
        </w:tc>
        <w:tc>
          <w:tcPr>
            <w:tcW w:type="dxa" w:w="3168"/>
          </w:tcPr>
          <w:p>
            <w:r>
              <w:t>Bonus: Pages site</w:t>
            </w:r>
          </w:p>
        </w:tc>
      </w:tr>
      <w:tr>
        <w:tc>
          <w:tcPr>
            <w:tcW w:type="dxa" w:w="2160"/>
          </w:tcPr>
          <w:p>
            <w:r>
              <w:t>SCREENSHOT_14</w:t>
            </w:r>
          </w:p>
        </w:tc>
        <w:tc>
          <w:tcPr>
            <w:tcW w:type="dxa" w:w="4032"/>
          </w:tcPr>
          <w:p>
            <w:r>
              <w:t>14_pages_deploy_skipped_on_fail.png</w:t>
            </w:r>
          </w:p>
        </w:tc>
        <w:tc>
          <w:tcPr>
            <w:tcW w:type="dxa" w:w="3168"/>
          </w:tcPr>
          <w:p>
            <w:r>
              <w:t>Bonus: deploy skipped</w:t>
            </w:r>
          </w:p>
        </w:tc>
      </w:tr>
      <w:tr>
        <w:tc>
          <w:tcPr>
            <w:tcW w:type="dxa" w:w="2160"/>
          </w:tcPr>
          <w:p>
            <w:r>
              <w:t>SCREENSHOT_15</w:t>
            </w:r>
          </w:p>
        </w:tc>
        <w:tc>
          <w:tcPr>
            <w:tcW w:type="dxa" w:w="4032"/>
          </w:tcPr>
          <w:p>
            <w:r>
              <w:t>15_email_pass.png</w:t>
            </w:r>
          </w:p>
        </w:tc>
        <w:tc>
          <w:tcPr>
            <w:tcW w:type="dxa" w:w="3168"/>
          </w:tcPr>
          <w:p>
            <w:r>
              <w:t>Bonus: email, pass</w:t>
            </w:r>
          </w:p>
        </w:tc>
      </w:tr>
      <w:tr>
        <w:tc>
          <w:tcPr>
            <w:tcW w:type="dxa" w:w="2160"/>
          </w:tcPr>
          <w:p>
            <w:r>
              <w:t>SCREENSHOT_16</w:t>
            </w:r>
          </w:p>
        </w:tc>
        <w:tc>
          <w:tcPr>
            <w:tcW w:type="dxa" w:w="4032"/>
          </w:tcPr>
          <w:p>
            <w:r>
              <w:t>16_email_fail.png</w:t>
            </w:r>
          </w:p>
        </w:tc>
        <w:tc>
          <w:tcPr>
            <w:tcW w:type="dxa" w:w="3168"/>
          </w:tcPr>
          <w:p>
            <w:r>
              <w:t>Bonus: email, fail</w:t>
            </w:r>
          </w:p>
        </w:tc>
      </w:tr>
      <w:tr>
        <w:tc>
          <w:tcPr>
            <w:tcW w:type="dxa" w:w="2160"/>
          </w:tcPr>
          <w:p>
            <w:r>
              <w:t>-</w:t>
            </w:r>
          </w:p>
        </w:tc>
        <w:tc>
          <w:tcPr>
            <w:tcW w:type="dxa" w:w="4032"/>
          </w:tcPr>
          <w:p>
            <w:r>
              <w:t>17_local_tests_pass.png</w:t>
            </w:r>
          </w:p>
        </w:tc>
        <w:tc>
          <w:tcPr>
            <w:tcW w:type="dxa" w:w="3168"/>
          </w:tcPr>
          <w:p>
            <w:r>
              <w:t>Local pytest pass (included)</w:t>
            </w:r>
          </w:p>
        </w:tc>
      </w:tr>
      <w:tr>
        <w:tc>
          <w:tcPr>
            <w:tcW w:type="dxa" w:w="2160"/>
          </w:tcPr>
          <w:p>
            <w:r>
              <w:t>-</w:t>
            </w:r>
          </w:p>
        </w:tc>
        <w:tc>
          <w:tcPr>
            <w:tcW w:type="dxa" w:w="4032"/>
          </w:tcPr>
          <w:p>
            <w:r>
              <w:t>18_local_tests_fail.png</w:t>
            </w:r>
          </w:p>
        </w:tc>
        <w:tc>
          <w:tcPr>
            <w:tcW w:type="dxa" w:w="3168"/>
          </w:tcPr>
          <w:p>
            <w:r>
              <w:t>Local pytest fail (included)</w:t>
            </w:r>
          </w:p>
        </w:tc>
      </w:tr>
    </w:tbl>
    <w:p/>
    <w:p>
      <w:pPr>
        <w:pStyle w:val="Heading1"/>
      </w:pPr>
      <w:r>
        <w:t>Appendix C: Screenshot Insertion Instructions</w:t>
      </w:r>
    </w:p>
    <w:p>
      <w:r>
        <w:rPr>
          <w:b w:val="0"/>
          <w:i/>
        </w:rPr>
        <w:t>Delete this appendix and the note on the first page before submitting.</w:t>
      </w:r>
    </w:p>
    <w:p>
      <w:pPr>
        <w:pStyle w:val="ListNumber"/>
      </w:pPr>
      <w:r>
        <w:t>Take each screenshot and save it in the evidence/ folder using the file name in Appendix B.</w:t>
      </w:r>
    </w:p>
    <w:p>
      <w:pPr>
        <w:pStyle w:val="ListNumber"/>
      </w:pPr>
      <w:r>
        <w:t>In this document find the line [SCREENSHOT_n: insert FILE here] and delete it.</w:t>
      </w:r>
    </w:p>
    <w:p>
      <w:pPr>
        <w:pStyle w:val="ListNumber"/>
      </w:pPr>
      <w:r>
        <w:t>With the cursor on that empty centered line choose Insert &gt; Pictures &gt; This Device and select the file.</w:t>
      </w:r>
    </w:p>
    <w:p>
      <w:pPr>
        <w:pStyle w:val="ListNumber"/>
      </w:pPr>
      <w:r>
        <w:t>Make sure the layout is In Line with Text and the width is at most 6 inches (Picture Format &gt; Size).</w:t>
      </w:r>
    </w:p>
    <w:p>
      <w:pPr>
        <w:pStyle w:val="ListNumber"/>
      </w:pPr>
      <w:r>
        <w:t>Keep the "Figure n" caption below the picture; it already describes the image.</w:t>
      </w:r>
    </w:p>
    <w:p>
      <w:pPr>
        <w:pStyle w:val="ListNumber"/>
      </w:pPr>
      <w:r>
        <w:t>Replace every remaining bracketed value such as [REPO_URL], [COMMIT_SHA_RUN_1] and [RESULT] with real values.</w:t>
      </w:r>
    </w:p>
    <w:p>
      <w:pPr>
        <w:pStyle w:val="ListNumber"/>
      </w:pPr>
      <w:r>
        <w:t>Search the document for "[" to confirm no placeholder remains, then export to PDF if your instructor asks for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